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ОТВЕТ APPLE - РУССКИЙ</w:t>
      </w:r>
    </w:p>
    <w:p>
      <w:pPr>
        <w:pStyle w:val="Heading1"/>
      </w:pPr>
      <w:r>
        <w:t>Здравствуйте, Вадим!</w:t>
      </w:r>
    </w:p>
    <w:p/>
    <w:p>
      <w:pPr>
        <w:pStyle w:val="Heading1"/>
      </w:pPr>
      <w:r>
        <w:t>Спасибо за ваш запрос и помощь в процессе ревью. В продолжении нашего разговора, поясняем следующее.</w:t>
      </w:r>
    </w:p>
    <w:p/>
    <w:p>
      <w:pPr>
        <w:pStyle w:val="Heading1"/>
      </w:pPr>
      <w:r>
        <w:t>Мы обеспечиваем функции безопасности и родительского контроля, используя стандартные iOS API и наш серверный backend, без использования NEVPNManager API, Screen Time API или PermissionKit framework.</w:t>
      </w:r>
    </w:p>
    <w:p/>
    <w:p>
      <w:pPr>
        <w:pStyle w:val="ListNumber"/>
      </w:pPr>
      <w:r>
        <w:t>1. ТЕХНИЧЕСКАЯ РЕАЛИЗАЦИЯ - ТОЛЬКО СТАНДАРТНЫЕ iOS API</w:t>
      </w:r>
    </w:p>
    <w:p/>
    <w:p>
      <w:pPr>
        <w:pStyle w:val="Heading1"/>
      </w:pPr>
      <w:r>
        <w:t>A. Функции безопасности</w:t>
      </w:r>
    </w:p>
    <w:p/>
    <w:p>
      <w:pPr>
        <w:pStyle w:val="ListNumber"/>
      </w:pPr>
      <w:r>
        <w:t>1. Локальная защита данных</w:t>
      </w:r>
    </w:p>
    <w:p/>
    <w:p>
      <w:pPr>
        <w:pStyle w:val="ListBullet"/>
      </w:pPr>
      <w:r>
        <w:t>Framework: LocalAuthentication (стандартный iOS API)</w:t>
      </w:r>
    </w:p>
    <w:p/>
    <w:p>
      <w:pPr>
        <w:pStyle w:val="ListBullet"/>
      </w:pPr>
      <w:r>
        <w:t>Файл: Core/Security/SecurityManager.swift</w:t>
      </w:r>
    </w:p>
    <w:p/>
    <w:p>
      <w:pPr>
        <w:pStyle w:val="ListBullet"/>
      </w:pPr>
      <w:r>
        <w:t>Использование: Биометрическая аутентификация для доступа к приложению (Face ID/Touch ID)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Пользователь открывает приложение</w:t>
      </w:r>
    </w:p>
    <w:p/>
    <w:p>
      <w:pPr>
        <w:pStyle w:val="ListNumber"/>
      </w:pPr>
      <w:r>
        <w:t>2. Система запрашивает биометрическую аутентификацию через LocalAuthentication</w:t>
      </w:r>
    </w:p>
    <w:p/>
    <w:p>
      <w:pPr>
        <w:pStyle w:val="ListNumber"/>
      </w:pPr>
      <w:r>
        <w:t>3. Данные обрабатываются только на устройстве, никогда не передаются</w:t>
      </w:r>
    </w:p>
    <w:p/>
    <w:p>
      <w:pPr>
        <w:pStyle w:val="ListNumber"/>
      </w:pPr>
      <w:r>
        <w:t>4. После успешной аутентификации пользователь получает доступ к приложению</w:t>
      </w:r>
    </w:p>
    <w:p/>
    <w:p>
      <w:pPr>
        <w:pStyle w:val="Heading1"/>
      </w:pPr>
      <w:r>
        <w:t>Стандартный API, не требует специальных разрешений</w:t>
      </w:r>
    </w:p>
    <w:p/>
    <w:p>
      <w:pPr>
        <w:pStyle w:val="ListBullet"/>
      </w:pPr>
      <w:r>
        <w:t>Framework: CryptoKit (стандартный iOS API)</w:t>
      </w:r>
    </w:p>
    <w:p/>
    <w:p>
      <w:pPr>
        <w:pStyle w:val="ListBullet"/>
      </w:pPr>
      <w:r>
        <w:t>Файл: Core/Security/SecurityManager.swift</w:t>
      </w:r>
    </w:p>
    <w:p/>
    <w:p>
      <w:pPr>
        <w:pStyle w:val="ListBullet"/>
      </w:pPr>
      <w:r>
        <w:t>Использование: Локальное шифрование данных пользователя (AES-256-GCM)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Пользовательские данные (токены, настройки) шифруются локально на устройстве</w:t>
      </w:r>
    </w:p>
    <w:p/>
    <w:p>
      <w:pPr>
        <w:pStyle w:val="ListNumber"/>
      </w:pPr>
      <w:r>
        <w:t>2. Используется AES-256-GCM алгоритм шифрования из CryptoKit</w:t>
      </w:r>
    </w:p>
    <w:p/>
    <w:p>
      <w:pPr>
        <w:pStyle w:val="ListNumber"/>
      </w:pPr>
      <w:r>
        <w:t>3. Ключи шифрования хранятся в Keychain (Security framework)</w:t>
      </w:r>
    </w:p>
    <w:p/>
    <w:p>
      <w:pPr>
        <w:pStyle w:val="ListNumber"/>
      </w:pPr>
      <w:r>
        <w:t>4. Зашифрованные данные могут быть отправлены на backend, но ключи никогда не покидают устройство</w:t>
      </w:r>
    </w:p>
    <w:p/>
    <w:p>
      <w:pPr>
        <w:pStyle w:val="Heading1"/>
      </w:pPr>
      <w:r>
        <w:t>Стандартный API, данные шифруются только на устройстве</w:t>
      </w:r>
    </w:p>
    <w:p/>
    <w:p>
      <w:pPr>
        <w:pStyle w:val="ListBullet"/>
      </w:pPr>
      <w:r>
        <w:t>Framework: Security (Keychain Services) (стандартный iOS API)</w:t>
      </w:r>
    </w:p>
    <w:p/>
    <w:p>
      <w:pPr>
        <w:pStyle w:val="ListBullet"/>
      </w:pPr>
      <w:r>
        <w:t>Файл: Core/Security/SecurityManager.swift</w:t>
      </w:r>
    </w:p>
    <w:p/>
    <w:p>
      <w:pPr>
        <w:pStyle w:val="ListBullet"/>
      </w:pPr>
      <w:r>
        <w:t>Использование: Безопасное хранение токенов, паролей, ключей шифрования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Приложение сохраняет токены доступа в Keychain через Security framework</w:t>
      </w:r>
    </w:p>
    <w:p/>
    <w:p>
      <w:pPr>
        <w:pStyle w:val="ListNumber"/>
      </w:pPr>
      <w:r>
        <w:t>2. Keychain обеспечивает аппаратную защиту данных (Secure Enclave на поддерживаемых устройствах)</w:t>
      </w:r>
    </w:p>
    <w:p/>
    <w:p>
      <w:pPr>
        <w:pStyle w:val="ListNumber"/>
      </w:pPr>
      <w:r>
        <w:t>3. Данные доступны только самому приложению и его расширениям через App Groups</w:t>
      </w:r>
    </w:p>
    <w:p/>
    <w:p>
      <w:pPr>
        <w:pStyle w:val="ListNumber"/>
      </w:pPr>
      <w:r>
        <w:t>4. При удалении приложения данные автоматически удаляются из Keychain</w:t>
      </w:r>
    </w:p>
    <w:p/>
    <w:p>
      <w:pPr>
        <w:pStyle w:val="Heading1"/>
      </w:pPr>
      <w:r>
        <w:t>Стандартный API, данные хранятся локально</w:t>
      </w:r>
    </w:p>
    <w:p/>
    <w:p>
      <w:pPr>
        <w:pStyle w:val="ListNumber"/>
      </w:pPr>
      <w:r>
        <w:t>2. Сетевая коммуникация</w:t>
      </w:r>
    </w:p>
    <w:p/>
    <w:p>
      <w:pPr>
        <w:pStyle w:val="ListBullet"/>
      </w:pPr>
      <w:r>
        <w:t>Framework: URLSession (стандартный iOS API)</w:t>
      </w:r>
    </w:p>
    <w:p/>
    <w:p>
      <w:pPr>
        <w:pStyle w:val="ListBullet"/>
      </w:pPr>
      <w:r>
        <w:t>Файл: Core/Network/NetworkManager.swift</w:t>
      </w:r>
    </w:p>
    <w:p/>
    <w:p>
      <w:pPr>
        <w:pStyle w:val="ListBullet"/>
      </w:pPr>
      <w:r>
        <w:t>Использование: HTTPS коммуникация с backend сервером</w:t>
      </w:r>
    </w:p>
    <w:p/>
    <w:p>
      <w:pPr>
        <w:pStyle w:val="ListBullet"/>
      </w:pPr>
      <w:r>
        <w:t>Реализация: SSL Pinning для валидации сертификатов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Приложение устанавливает HTTPS соединение с backend сервером через URLSession</w:t>
      </w:r>
    </w:p>
    <w:p/>
    <w:p>
      <w:pPr>
        <w:pStyle w:val="ListNumber"/>
      </w:pPr>
      <w:r>
        <w:t>2. SSL Pinning проверяет, что сертификат сервера соответствует ожидаемому</w:t>
      </w:r>
    </w:p>
    <w:p/>
    <w:p>
      <w:pPr>
        <w:pStyle w:val="ListNumber"/>
      </w:pPr>
      <w:r>
        <w:t>3. Все данные передаются через зашифрованное HTTPS соединение (TLS 1.2+)</w:t>
      </w:r>
    </w:p>
    <w:p/>
    <w:p>
      <w:pPr>
        <w:pStyle w:val="ListNumber"/>
      </w:pPr>
      <w:r>
        <w:t>4. Backend сервер получает только обезличенные метаданные (URL, домены, типы контента)</w:t>
      </w:r>
    </w:p>
    <w:p/>
    <w:p>
      <w:pPr>
        <w:pStyle w:val="Heading1"/>
      </w:pPr>
      <w:r>
        <w:t>Стандартный API, нет VPN функциональности</w:t>
      </w:r>
    </w:p>
    <w:p/>
    <w:p>
      <w:pPr>
        <w:pStyle w:val="ListNumber"/>
      </w:pPr>
      <w:r>
        <w:t>3. Content Blocker Extension для Safari</w:t>
      </w:r>
    </w:p>
    <w:p/>
    <w:p>
      <w:pPr>
        <w:pStyle w:val="ListBullet"/>
      </w:pPr>
      <w:r>
        <w:t>Framework: SafariServices (SFContentBlockerManager) (стандартный iOS API)</w:t>
      </w:r>
    </w:p>
    <w:p/>
    <w:p>
      <w:pPr>
        <w:pStyle w:val="ListBullet"/>
      </w:pPr>
      <w:r>
        <w:t>Файл: Core/ContentBlocker/ContentBlockerManager.swift</w:t>
      </w:r>
    </w:p>
    <w:p/>
    <w:p>
      <w:pPr>
        <w:pStyle w:val="ListBullet"/>
      </w:pPr>
      <w:r>
        <w:t>Extension: ALADDINContentBlocker/ActionRequestHandler.swift</w:t>
      </w:r>
    </w:p>
    <w:p/>
    <w:p>
      <w:pPr>
        <w:pStyle w:val="ListBullet"/>
      </w:pPr>
      <w:r>
        <w:t>Использование: Блокировка нежелательного контента в Safari браузере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Родитель настраивает категории блокировки в приложении (взрослый контент, насилие, азартные игры)</w:t>
      </w:r>
    </w:p>
    <w:p/>
    <w:p>
      <w:pPr>
        <w:pStyle w:val="ListNumber"/>
      </w:pPr>
      <w:r>
        <w:t>2. Приложение создает JSON правила блокировки согласно стандарту Apple Content Blocker</w:t>
      </w:r>
    </w:p>
    <w:p/>
    <w:p>
      <w:pPr>
        <w:pStyle w:val="ListNumber"/>
      </w:pPr>
      <w:r>
        <w:t>3. Правила сохраняются в App Group (group.com.aladdin.family) для обмена с Extension</w:t>
      </w:r>
    </w:p>
    <w:p/>
    <w:p>
      <w:pPr>
        <w:pStyle w:val="ListNumber"/>
      </w:pPr>
      <w:r>
        <w:t>4. SFContentBlockerManager активирует Content Blocker Extension</w:t>
      </w:r>
    </w:p>
    <w:p/>
    <w:p>
      <w:pPr>
        <w:pStyle w:val="ListNumber"/>
      </w:pPr>
      <w:r>
        <w:t>5. Когда ребенок открывает Safari и пытается зайти на заблокированный сайт, Safari автоматически блокирует его согласно правилам</w:t>
      </w:r>
    </w:p>
    <w:p/>
    <w:p>
      <w:pPr>
        <w:pStyle w:val="ListNumber"/>
      </w:pPr>
      <w:r>
        <w:t>6. Ребенок видит страницу "Сайт заблокирован" вместо контента</w:t>
      </w:r>
    </w:p>
    <w:p/>
    <w:p>
      <w:pPr>
        <w:pStyle w:val="Heading1"/>
      </w:pPr>
      <w:r>
        <w:t>Стандартный iOS API, Работает только в Safari.</w:t>
      </w:r>
    </w:p>
    <w:p/>
    <w:p>
      <w:pPr>
        <w:pStyle w:val="Heading1"/>
      </w:pPr>
      <w:r>
        <w:t>Что мы НЕ используем:</w:t>
      </w:r>
    </w:p>
    <w:p/>
    <w:p>
      <w:pPr>
        <w:pStyle w:val="Heading1"/>
      </w:pPr>
      <w:r>
        <w:t>NEVPNManager - Не используется (NetworkExtension framework закомментирован в коде)</w:t>
      </w:r>
    </w:p>
    <w:p/>
    <w:p>
      <w:pPr>
        <w:pStyle w:val="Heading1"/>
      </w:pPr>
      <w:r>
        <w:t>VPN функциональность - Удалена из приложения согласно руководящим принципам Apple</w:t>
      </w:r>
    </w:p>
    <w:p/>
    <w:p>
      <w:pPr>
        <w:pStyle w:val="ListNumber"/>
      </w:pPr>
      <w:r>
        <w:t>4. Backend анализ безопасности</w:t>
      </w:r>
    </w:p>
    <w:p/>
    <w:p>
      <w:pPr>
        <w:pStyle w:val="ListBullet"/>
      </w:pPr>
      <w:r>
        <w:t>Файл: Core/Network/APIService.swift</w:t>
      </w:r>
    </w:p>
    <w:p/>
    <w:p>
      <w:pPr>
        <w:pStyle w:val="ListBullet"/>
      </w:pPr>
      <w:r>
        <w:t>Endpoints: /protection/*, /analytics/threats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Приложение отправляет обезличенные метаданные (URL, домены, типы контента) на наш backend сервер</w:t>
      </w:r>
    </w:p>
    <w:p/>
    <w:p>
      <w:pPr>
        <w:pStyle w:val="ListNumber"/>
      </w:pPr>
      <w:r>
        <w:t>2. Backend анализирует данные с использованием AI/ML на стороне сервера, не на устройстве</w:t>
      </w:r>
    </w:p>
    <w:p/>
    <w:p>
      <w:pPr>
        <w:pStyle w:val="ListNumber"/>
      </w:pPr>
      <w:r>
        <w:t>3. Backend определяет потенциальные угрозы (мошеннические сайты, фишинг, вредоносный контент)</w:t>
      </w:r>
    </w:p>
    <w:p/>
    <w:p>
      <w:pPr>
        <w:pStyle w:val="ListNumber"/>
      </w:pPr>
      <w:r>
        <w:t>4. Результаты возвращаются в приложение как рекомендации и оповещения.</w:t>
      </w:r>
    </w:p>
    <w:p/>
    <w:p>
      <w:pPr>
        <w:pStyle w:val="ListNumber"/>
      </w:pPr>
      <w:r>
        <w:t>5. Пользователь получает уведомление о потенциальной угрозе для всей семьи, что дает быструю реакцию на угрозу.</w:t>
      </w:r>
    </w:p>
    <w:p/>
    <w:p>
      <w:pPr>
        <w:pStyle w:val="ListNumber"/>
      </w:pPr>
      <w:r>
        <w:t>6. Пользователь принимает обоснованное решение на основе рекомендаций</w:t>
      </w:r>
    </w:p>
    <w:p/>
    <w:p>
      <w:pPr>
        <w:pStyle w:val="ListNumber"/>
      </w:pPr>
      <w:r>
        <w:t>7. НЕТ блокировки или принудительного применения на системном уровне - мы предоставляем только рекомендации</w:t>
      </w:r>
    </w:p>
    <w:p/>
    <w:p>
      <w:pPr>
        <w:pStyle w:val="Heading1"/>
      </w:pPr>
      <w:r>
        <w:t>B. Функции родительского контроля</w:t>
      </w:r>
    </w:p>
    <w:p/>
    <w:p>
      <w:pPr>
        <w:pStyle w:val="ListNumber"/>
      </w:pPr>
      <w:r>
        <w:t>1. Интерфейс настроек</w:t>
      </w:r>
    </w:p>
    <w:p/>
    <w:p>
      <w:pPr>
        <w:pStyle w:val="ListBullet"/>
      </w:pPr>
      <w:r>
        <w:t>Framework: SwiftUI (стандартный iOS API)</w:t>
      </w:r>
    </w:p>
    <w:p/>
    <w:p>
      <w:pPr>
        <w:pStyle w:val="ListBullet"/>
      </w:pPr>
      <w:r>
        <w:t>Файл: Screens/07_ParentalControlScreen.swift</w:t>
      </w:r>
    </w:p>
    <w:p/>
    <w:p>
      <w:pPr>
        <w:pStyle w:val="ListBullet"/>
      </w:pPr>
      <w:r>
        <w:t>Использование: Пользовательский интерфейс для настроек родительского контроля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Родитель открывает экран "Родительский контроль" в приложении</w:t>
      </w:r>
    </w:p>
    <w:p/>
    <w:p>
      <w:pPr>
        <w:pStyle w:val="ListNumber"/>
      </w:pPr>
      <w:r>
        <w:t>2. SwiftUI отображает интерфейс с настройками (лимиты времени, категории контента, правила)</w:t>
      </w:r>
    </w:p>
    <w:p/>
    <w:p>
      <w:pPr>
        <w:pStyle w:val="ListNumber"/>
      </w:pPr>
      <w:r>
        <w:t>3. Родитель настраивает предпочтения через стандартные SwiftUI компоненты (Toggle, Picker, Slider)</w:t>
      </w:r>
    </w:p>
    <w:p/>
    <w:p>
      <w:pPr>
        <w:pStyle w:val="ListNumber"/>
      </w:pPr>
      <w:r>
        <w:t>4. Настройки сохраняются локально и синхронизируются с backend</w:t>
      </w:r>
    </w:p>
    <w:p/>
    <w:p>
      <w:pPr>
        <w:pStyle w:val="Heading1"/>
      </w:pPr>
      <w:r>
        <w:t>Стандартный API</w:t>
      </w:r>
    </w:p>
    <w:p/>
    <w:p>
      <w:pPr>
        <w:pStyle w:val="ListBullet"/>
      </w:pPr>
      <w:r>
        <w:t>Framework: UserDefaults / @AppStorage (стандартный iOS API)</w:t>
      </w:r>
    </w:p>
    <w:p/>
    <w:p>
      <w:pPr>
        <w:pStyle w:val="ListBullet"/>
      </w:pPr>
      <w:r>
        <w:t>Файл: ViewModels/ParentalControlViewModel.swift</w:t>
      </w:r>
    </w:p>
    <w:p/>
    <w:p>
      <w:pPr>
        <w:pStyle w:val="ListBullet"/>
      </w:pPr>
      <w:r>
        <w:t>Использование: Локальное хранение предпочтений пользователя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Родитель настраивает правила (например, "блокировать взрослый контент")</w:t>
      </w:r>
    </w:p>
    <w:p/>
    <w:p>
      <w:pPr>
        <w:pStyle w:val="ListNumber"/>
      </w:pPr>
      <w:r>
        <w:t>2. Настройки сохраняются локально в UserDefaults через @AppStorage</w:t>
      </w:r>
    </w:p>
    <w:p/>
    <w:p>
      <w:pPr>
        <w:pStyle w:val="ListNumber"/>
      </w:pPr>
      <w:r>
        <w:t>3. При следующем открытии приложения настройки загружаются автоматически</w:t>
      </w:r>
    </w:p>
    <w:p/>
    <w:p>
      <w:pPr>
        <w:pStyle w:val="ListNumber"/>
      </w:pPr>
      <w:r>
        <w:t>4. Настройки также синхронизируются с backend для использования на других устройствах семьи</w:t>
      </w:r>
    </w:p>
    <w:p/>
    <w:p>
      <w:pPr>
        <w:pStyle w:val="Heading1"/>
      </w:pPr>
      <w:r>
        <w:t>Стандартный API</w:t>
      </w:r>
    </w:p>
    <w:p/>
    <w:p>
      <w:pPr>
        <w:pStyle w:val="ListNumber"/>
      </w:pPr>
      <w:r>
        <w:t>2. Backend аналитика и отчеты</w:t>
      </w:r>
    </w:p>
    <w:p/>
    <w:p>
      <w:pPr>
        <w:pStyle w:val="ListBullet"/>
      </w:pPr>
      <w:r>
        <w:t>Файл: Core/Network/APIService.swift</w:t>
      </w:r>
    </w:p>
    <w:p/>
    <w:p>
      <w:pPr>
        <w:pStyle w:val="ListBullet"/>
      </w:pPr>
      <w:r>
        <w:t>Endpoints: /api/v1/parental-control/*, /analytics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Родитель настраивает предпочтения в приложении (например, "отслеживать время использования приложений")</w:t>
      </w:r>
    </w:p>
    <w:p/>
    <w:p>
      <w:pPr>
        <w:pStyle w:val="ListNumber"/>
      </w:pPr>
      <w:r>
        <w:t>2. Предпочтения хранятся на backend сервере</w:t>
      </w:r>
    </w:p>
    <w:p/>
    <w:p>
      <w:pPr>
        <w:pStyle w:val="ListNumber"/>
      </w:pPr>
      <w:r>
        <w:t>3. Приложение отправляет метаданные активности (типы приложений, время использования, категории контента) на backend</w:t>
      </w:r>
    </w:p>
    <w:p/>
    <w:p>
      <w:pPr>
        <w:pStyle w:val="ListNumber"/>
      </w:pPr>
      <w:r>
        <w:t>4. Backend предоставляет аналитику и отчеты (например, "ребенок использовал YouTube 2 часа сегодня")</w:t>
      </w:r>
    </w:p>
    <w:p/>
    <w:p>
      <w:pPr>
        <w:pStyle w:val="ListNumber"/>
      </w:pPr>
      <w:r>
        <w:t>5. Приложение отображает отчеты родителям в удобном формате</w:t>
      </w:r>
    </w:p>
    <w:p/>
    <w:p>
      <w:pPr>
        <w:pStyle w:val="ListNumber"/>
      </w:pPr>
      <w:r>
        <w:t>6. Родители получают уведомления о важных событиях (например, "ребенок пытался зайти на заблокированный сайт")</w:t>
      </w:r>
    </w:p>
    <w:p/>
    <w:p>
      <w:pPr>
        <w:pStyle w:val="ListNumber"/>
      </w:pPr>
      <w:r>
        <w:t>7. Родители используют отчеты для общения с детьми и руководства их поведением</w:t>
      </w:r>
    </w:p>
    <w:p/>
    <w:p>
      <w:pPr>
        <w:pStyle w:val="ListNumber"/>
      </w:pPr>
      <w:r>
        <w:t>8. НЕТ принудительного применения на системном уровне - родители используют отчеты для семейного общения</w:t>
      </w:r>
    </w:p>
    <w:p/>
    <w:p>
      <w:pPr>
        <w:pStyle w:val="Heading1"/>
      </w:pPr>
      <w:r>
        <w:t>Что мы НЕ используем:</w:t>
      </w:r>
    </w:p>
    <w:p/>
    <w:p>
      <w:pPr>
        <w:pStyle w:val="Heading1"/>
      </w:pPr>
      <w:r>
        <w:t>Screen Time API - Не используется (мы предоставляем собственный мониторинг через backend аналитику)</w:t>
      </w:r>
    </w:p>
    <w:p/>
    <w:p>
      <w:pPr>
        <w:pStyle w:val="Heading1"/>
      </w:pPr>
      <w:r>
        <w:t>PermissionKit framework - Не используется (мы используем стандартные iOS запросы разрешений)</w:t>
      </w:r>
    </w:p>
    <w:p/>
    <w:p>
      <w:pPr>
        <w:pStyle w:val="ListNumber"/>
      </w:pPr>
      <w:r>
        <w:t>3. Уведомления</w:t>
      </w:r>
    </w:p>
    <w:p/>
    <w:p>
      <w:pPr>
        <w:pStyle w:val="ListBullet"/>
      </w:pPr>
      <w:r>
        <w:t>Framework: UserNotifications (стандартный iOS API)</w:t>
      </w:r>
    </w:p>
    <w:p/>
    <w:p>
      <w:pPr>
        <w:pStyle w:val="ListBullet"/>
      </w:pPr>
      <w:r>
        <w:t>Файл: Core/Notifications/NotificationManager.swift</w:t>
      </w:r>
    </w:p>
    <w:p/>
    <w:p>
      <w:pPr>
        <w:pStyle w:val="ListBullet"/>
      </w:pPr>
      <w:r>
        <w:t>Использование: Локальные уведомления и Push Notifications через Apple Push Notification Service (APNs)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Backend обнаруживает потенциальную угрозу или важное событие</w:t>
      </w:r>
    </w:p>
    <w:p/>
    <w:p>
      <w:pPr>
        <w:pStyle w:val="ListNumber"/>
      </w:pPr>
      <w:r>
        <w:t>2. Backend отправляет Push Notification родителям через Apple Push Notification Service (APNs)</w:t>
      </w:r>
    </w:p>
    <w:p/>
    <w:p>
      <w:pPr>
        <w:pStyle w:val="ListNumber"/>
      </w:pPr>
      <w:r>
        <w:t>3. Родители получают уведомление на устройство в течение 2-7 секунд</w:t>
      </w:r>
    </w:p>
    <w:p/>
    <w:p>
      <w:pPr>
        <w:pStyle w:val="ListNumber"/>
      </w:pPr>
      <w:r>
        <w:t>4. Уведомление содержит информацию о событии (например, "ребенок пытался зайти на заблокированный сайт")</w:t>
      </w:r>
    </w:p>
    <w:p/>
    <w:p>
      <w:pPr>
        <w:pStyle w:val="ListNumber"/>
      </w:pPr>
      <w:r>
        <w:t>5. Родитель может открыть приложение для просмотра детального отчета</w:t>
      </w:r>
    </w:p>
    <w:p/>
    <w:p>
      <w:pPr>
        <w:pStyle w:val="Heading1"/>
      </w:pPr>
      <w:r>
        <w:t>Стандартный API, требует согласия пользователя</w:t>
      </w:r>
    </w:p>
    <w:p/>
    <w:p>
      <w:pPr>
        <w:pStyle w:val="ListNumber"/>
      </w:pPr>
      <w:r>
        <w:t>4. Опциональные службы геозон</w:t>
      </w:r>
    </w:p>
    <w:p/>
    <w:p>
      <w:pPr>
        <w:pStyle w:val="ListBullet"/>
      </w:pPr>
      <w:r>
        <w:t>Framework: CoreLocation (стандартный iOS API, опционально)</w:t>
      </w:r>
    </w:p>
    <w:p/>
    <w:p>
      <w:pPr>
        <w:pStyle w:val="ListBullet"/>
      </w:pPr>
      <w:r>
        <w:t>Использование: Функции безопасности семьи (геозоны, обмен местоположением)</w:t>
      </w:r>
    </w:p>
    <w:p/>
    <w:p>
      <w:pPr>
        <w:pStyle w:val="ListBullet"/>
      </w:pPr>
      <w:r>
        <w:t>Разрешение: Запрашивается с четким описанием в Info.plist</w:t>
      </w:r>
    </w:p>
    <w:p/>
    <w:p>
      <w:pPr>
        <w:pStyle w:val="Heading1"/>
      </w:pPr>
      <w:r>
        <w:t>Пример работы:</w:t>
      </w:r>
    </w:p>
    <w:p/>
    <w:p>
      <w:pPr>
        <w:pStyle w:val="ListNumber"/>
      </w:pPr>
      <w:r>
        <w:t>1. Родитель включает функцию "Геозоны" в настройках</w:t>
      </w:r>
    </w:p>
    <w:p/>
    <w:p>
      <w:pPr>
        <w:pStyle w:val="ListNumber"/>
      </w:pPr>
      <w:r>
        <w:t>2. Приложение запрашивает разрешение на использование геолокации с четким описанием: "Для функций безопасности семьи (геозоны, обмен местоположением)"</w:t>
      </w:r>
    </w:p>
    <w:p/>
    <w:p>
      <w:pPr>
        <w:pStyle w:val="ListNumber"/>
      </w:pPr>
      <w:r>
        <w:t>3. Если пользователь дает согласие, приложение может отслеживать местоположение для создания геозон (например, "дом", "школа" спортивная секция или друзья)</w:t>
      </w:r>
    </w:p>
    <w:p/>
    <w:p>
      <w:pPr>
        <w:pStyle w:val="ListNumber"/>
      </w:pPr>
      <w:r>
        <w:t>4. Родитель получает уведомления, когда ребенок входит или выходит из геозоны</w:t>
      </w:r>
    </w:p>
    <w:p/>
    <w:p>
      <w:pPr>
        <w:pStyle w:val="ListNumber"/>
      </w:pPr>
      <w:r>
        <w:t>5. Пользователь может отключить эту функцию в любой момент в настройках</w:t>
      </w:r>
    </w:p>
    <w:p/>
    <w:p>
      <w:pPr>
        <w:pStyle w:val="Heading1"/>
      </w:pPr>
      <w:r>
        <w:t>Стандартный API, требуется согласие пользователя</w:t>
      </w:r>
    </w:p>
    <w:p/>
    <w:p>
      <w:pPr>
        <w:pStyle w:val="ListNumber"/>
      </w:pPr>
      <w:r>
        <w:t>2. НАШ ПОДХОД: РЕКОМЕНДАТЕЛЬНАЯ БЕЗОПАСНОСТЬ И СЕМЕЙНОЕ РУКОВОДСТВО</w:t>
      </w:r>
    </w:p>
    <w:p/>
    <w:p>
      <w:pPr>
        <w:pStyle w:val="Heading1"/>
      </w:pPr>
      <w:r>
        <w:t>Как работает безопасность (пример полного цикла):</w:t>
      </w:r>
    </w:p>
    <w:p/>
    <w:p>
      <w:pPr>
        <w:pStyle w:val="ListNumber"/>
      </w:pPr>
      <w:r>
        <w:t>1. Пользователь включает функции безопасности в приложении</w:t>
      </w:r>
    </w:p>
    <w:p/>
    <w:p>
      <w:pPr>
        <w:pStyle w:val="ListBullet"/>
      </w:pPr>
      <w:r>
        <w:t>- Пользователь открывает настройки безопасности</w:t>
      </w:r>
    </w:p>
    <w:p/>
    <w:p>
      <w:pPr>
        <w:pStyle w:val="ListBullet"/>
      </w:pPr>
      <w:r>
        <w:t>- Включает опцию "Защита от мошеннических сайтов"</w:t>
      </w:r>
    </w:p>
    <w:p/>
    <w:p>
      <w:pPr>
        <w:pStyle w:val="ListNumber"/>
      </w:pPr>
      <w:r>
        <w:t>2. Приложение шифрует данные локально (CryptoKit)</w:t>
      </w:r>
    </w:p>
    <w:p/>
    <w:p>
      <w:pPr>
        <w:pStyle w:val="ListBullet"/>
      </w:pPr>
      <w:r>
        <w:t>- Настройки пользователя шифруются локально на устройстве</w:t>
      </w:r>
    </w:p>
    <w:p/>
    <w:p>
      <w:pPr>
        <w:pStyle w:val="ListBullet"/>
      </w:pPr>
      <w:r>
        <w:t>- Ключи шифрования хранятся в Keychain</w:t>
      </w:r>
    </w:p>
    <w:p/>
    <w:p>
      <w:pPr>
        <w:pStyle w:val="ListNumber"/>
      </w:pPr>
      <w:r>
        <w:t>3. Зашифрованные данные отправляются на backend через HTTPS</w:t>
      </w:r>
    </w:p>
    <w:p/>
    <w:p>
      <w:pPr>
        <w:pStyle w:val="ListBullet"/>
      </w:pPr>
      <w:r>
        <w:t>- Приложение отправляет обезличенные метаданные (URL, домены) на backend</w:t>
      </w:r>
    </w:p>
    <w:p/>
    <w:p>
      <w:pPr>
        <w:pStyle w:val="ListBullet"/>
      </w:pPr>
      <w:r>
        <w:t>- Соединение защищено SSL Pinning</w:t>
      </w:r>
    </w:p>
    <w:p/>
    <w:p>
      <w:pPr>
        <w:pStyle w:val="ListNumber"/>
      </w:pPr>
      <w:r>
        <w:t>4. Backend анализирует с использованием AI/ML</w:t>
      </w:r>
    </w:p>
    <w:p/>
    <w:p>
      <w:pPr>
        <w:pStyle w:val="ListBullet"/>
      </w:pPr>
      <w:r>
        <w:t>- Backend анализирует метаданные на сервере</w:t>
      </w:r>
    </w:p>
    <w:p/>
    <w:p>
      <w:pPr>
        <w:pStyle w:val="ListBullet"/>
      </w:pPr>
      <w:r>
        <w:t>- Определяет потенциальные угрозы (фишинг, мошенничество, вредоносный контент)</w:t>
      </w:r>
    </w:p>
    <w:p/>
    <w:p>
      <w:pPr>
        <w:pStyle w:val="ListNumber"/>
      </w:pPr>
      <w:r>
        <w:t>5. Результаты отправляются обратно как рекомендации</w:t>
      </w:r>
    </w:p>
    <w:p/>
    <w:p>
      <w:pPr>
        <w:pStyle w:val="ListBullet"/>
      </w:pPr>
      <w:r>
        <w:t>- Backend отправляет результаты анализа в приложение</w:t>
      </w:r>
    </w:p>
    <w:p/>
    <w:p>
      <w:pPr>
        <w:pStyle w:val="ListBullet"/>
      </w:pPr>
      <w:r>
        <w:t>- Приложение отображает оповещения и рекомендации</w:t>
      </w:r>
    </w:p>
    <w:p/>
    <w:p>
      <w:pPr>
        <w:pStyle w:val="ListNumber"/>
      </w:pPr>
      <w:r>
        <w:t>6. Приложение отображает оповещения и предложения</w:t>
      </w:r>
    </w:p>
    <w:p/>
    <w:p>
      <w:pPr>
        <w:pStyle w:val="ListBullet"/>
      </w:pPr>
      <w:r>
        <w:t>- Пользователь видит уведомление: Обнаружен потенциально опасный сайт</w:t>
      </w:r>
    </w:p>
    <w:p/>
    <w:p>
      <w:pPr>
        <w:pStyle w:val="ListBullet"/>
      </w:pPr>
      <w:r>
        <w:t>- Пользователь может просмотреть детальную информацию</w:t>
      </w:r>
    </w:p>
    <w:p/>
    <w:p>
      <w:pPr>
        <w:pStyle w:val="ListNumber"/>
      </w:pPr>
      <w:r>
        <w:t>7. Пользователь принимает обоснованные решения</w:t>
      </w:r>
    </w:p>
    <w:p/>
    <w:p>
      <w:pPr>
        <w:pStyle w:val="ListBullet"/>
      </w:pPr>
      <w:r>
        <w:t>- Пользователь решает, следовать ли рекомендации</w:t>
      </w:r>
    </w:p>
    <w:p/>
    <w:p>
      <w:pPr>
        <w:pStyle w:val="ListBullet"/>
      </w:pPr>
      <w:r>
        <w:t>- Нет блокировки или принудительного применения на системном уровне</w:t>
      </w:r>
    </w:p>
    <w:p/>
    <w:p>
      <w:pPr>
        <w:pStyle w:val="Heading1"/>
      </w:pPr>
      <w:r>
        <w:t>Как работает родительский контроль (пример полного цикла):</w:t>
      </w:r>
    </w:p>
    <w:p/>
    <w:p>
      <w:pPr>
        <w:pStyle w:val="ListNumber"/>
      </w:pPr>
      <w:r>
        <w:t>1. Родитель настраивает правила в приложении</w:t>
      </w:r>
    </w:p>
    <w:p/>
    <w:p>
      <w:pPr>
        <w:pStyle w:val="ListBullet"/>
      </w:pPr>
      <w:r>
        <w:t>- Родитель открывает экран "Родительский контроль"</w:t>
      </w:r>
    </w:p>
    <w:p/>
    <w:p>
      <w:pPr>
        <w:pStyle w:val="ListBullet"/>
      </w:pPr>
      <w:r>
        <w:t>- Настраивает правила: "блокировать взрослый контент", "лимит времени на игры: 1 час в день"</w:t>
      </w:r>
    </w:p>
    <w:p/>
    <w:p>
      <w:pPr>
        <w:pStyle w:val="ListNumber"/>
      </w:pPr>
      <w:r>
        <w:t>2. Правила хранятся локально и на backend</w:t>
      </w:r>
    </w:p>
    <w:p/>
    <w:p>
      <w:pPr>
        <w:pStyle w:val="ListBullet"/>
      </w:pPr>
      <w:r>
        <w:t>- Правила сохраняются в UserDefaults локально</w:t>
      </w:r>
    </w:p>
    <w:p/>
    <w:p>
      <w:pPr>
        <w:pStyle w:val="ListBullet"/>
      </w:pPr>
      <w:r>
        <w:t>- Правила также синхронизируются с backend для использования на других устройствах</w:t>
      </w:r>
    </w:p>
    <w:p/>
    <w:p>
      <w:pPr>
        <w:pStyle w:val="ListNumber"/>
      </w:pPr>
      <w:r>
        <w:t>3. Backend предоставляет аналитику и отчеты</w:t>
      </w:r>
    </w:p>
    <w:p/>
    <w:p>
      <w:pPr>
        <w:pStyle w:val="ListBullet"/>
      </w:pPr>
      <w:r>
        <w:t>- Приложение отправляет метаданные активности на backend</w:t>
      </w:r>
    </w:p>
    <w:p/>
    <w:p>
      <w:pPr>
        <w:pStyle w:val="ListBullet"/>
      </w:pPr>
      <w:r>
        <w:t>- Backend анализирует и создает отчеты: "ребенок использовал игры 1.5 часа сегодня"</w:t>
      </w:r>
    </w:p>
    <w:p/>
    <w:p>
      <w:pPr>
        <w:pStyle w:val="ListNumber"/>
      </w:pPr>
      <w:r>
        <w:t>4. Родитель получает отчеты в приложении</w:t>
      </w:r>
    </w:p>
    <w:p/>
    <w:p>
      <w:pPr>
        <w:pStyle w:val="ListBullet"/>
      </w:pPr>
      <w:r>
        <w:t>- Родитель открывает приложение и видит отчет: Статистика за сегодня: игры - 1.5 часа (лимит: 1 час)</w:t>
      </w:r>
    </w:p>
    <w:p/>
    <w:p>
      <w:pPr>
        <w:pStyle w:val="ListBullet"/>
      </w:pPr>
      <w:r>
        <w:t>- Родитель получает Push Notification: Ребенок превысил лимит времени на игры</w:t>
      </w:r>
    </w:p>
    <w:p/>
    <w:p>
      <w:pPr>
        <w:pStyle w:val="ListNumber"/>
      </w:pPr>
      <w:r>
        <w:t>5. Родитель использует отчеты для руководства детьми</w:t>
      </w:r>
    </w:p>
    <w:p/>
    <w:p>
      <w:pPr>
        <w:pStyle w:val="ListBullet"/>
      </w:pPr>
      <w:r>
        <w:t>- Родитель обсуждает с ребенком превышение лимита</w:t>
      </w:r>
    </w:p>
    <w:p/>
    <w:p>
      <w:pPr>
        <w:pStyle w:val="ListBullet"/>
      </w:pPr>
      <w:r>
        <w:t>- Родитель использует инструменты семейного общения в приложении</w:t>
      </w:r>
    </w:p>
    <w:p/>
    <w:p>
      <w:pPr>
        <w:pStyle w:val="ListNumber"/>
      </w:pPr>
      <w:r>
        <w:t>6. Доступны инструменты семейного общения</w:t>
      </w:r>
    </w:p>
    <w:p/>
    <w:p>
      <w:pPr>
        <w:pStyle w:val="ListBullet"/>
      </w:pPr>
      <w:r>
        <w:t>- Приложение предоставляет функции для семейного общения (чат, обмен сообщениями)</w:t>
      </w:r>
    </w:p>
    <w:p/>
    <w:p>
      <w:pPr>
        <w:pStyle w:val="ListBullet"/>
      </w:pPr>
      <w:r>
        <w:t>- Родители и дети могут общаться через приложение</w:t>
      </w:r>
    </w:p>
    <w:p/>
    <w:p>
      <w:pPr>
        <w:pStyle w:val="Heading1"/>
      </w:pPr>
      <w:r>
        <w:t>Нет принудительных ограничений или мониторинга на системном уровне</w:t>
      </w:r>
    </w:p>
    <w:p/>
    <w:p>
      <w:pPr>
        <w:pStyle w:val="ListNumber"/>
      </w:pPr>
      <w:r>
        <w:t>3. СООТВЕТСТВИЕ РУКОВОДЯЩИМ ПРИНЦИПАМ APPLE</w:t>
      </w:r>
    </w:p>
    <w:p/>
    <w:p>
      <w:pPr>
        <w:pStyle w:val="Heading1"/>
      </w:pPr>
      <w:r>
        <w:t>Guideline 2.1 - Производительность:</w:t>
      </w:r>
    </w:p>
    <w:p/>
    <w:p>
      <w:pPr>
        <w:pStyle w:val="ListBullet"/>
      </w:pPr>
      <w:r>
        <w:t>- Мы используем только стандартные iOS API</w:t>
      </w:r>
    </w:p>
    <w:p/>
    <w:p>
      <w:pPr>
        <w:pStyle w:val="ListBullet"/>
      </w:pPr>
      <w:r>
        <w:t>- Нет ограниченных frameworks или приватных API</w:t>
      </w:r>
    </w:p>
    <w:p/>
    <w:p>
      <w:pPr>
        <w:pStyle w:val="ListBullet"/>
      </w:pPr>
      <w:r>
        <w:t>- Вся функциональность работает как описано</w:t>
      </w:r>
    </w:p>
    <w:p/>
    <w:p>
      <w:pPr>
        <w:pStyle w:val="ListBullet"/>
      </w:pPr>
      <w:r>
        <w:t>- Пример: Все используемые frameworks (LocalAuthentication, CryptoKit, Security, URLSession, SafariServices, SwiftUI, UserDefaults, UserNotifications, CoreLocation) являются стандартными iOS API, доступными всем разработчикам</w:t>
      </w:r>
    </w:p>
    <w:p/>
    <w:p>
      <w:pPr>
        <w:pStyle w:val="ListNumber"/>
      </w:pPr>
      <w:r>
        <w:t>4. РЕЗЮМЕ</w:t>
      </w:r>
    </w:p>
    <w:p/>
    <w:p>
      <w:pPr>
        <w:pStyle w:val="Heading1"/>
      </w:pPr>
      <w:r>
        <w:t>Наше приложение предоставляет:</w:t>
      </w:r>
    </w:p>
    <w:p/>
    <w:p>
      <w:pPr>
        <w:pStyle w:val="Heading1"/>
      </w:pPr>
      <w:r>
        <w:t>Рекомендательные функции безопасности (обнаружение угроз, рекомендации)</w:t>
      </w:r>
    </w:p>
    <w:p/>
    <w:p>
      <w:pPr>
        <w:pStyle w:val="ListBullet"/>
      </w:pPr>
      <w:r>
        <w:t>- Content Blocker Extension для Safari (блокировка на устройстве)</w:t>
      </w:r>
    </w:p>
    <w:p/>
    <w:p>
      <w:pPr>
        <w:pStyle w:val="ListBullet"/>
      </w:pPr>
      <w:r>
        <w:t>- Backend AI/ML анализ для обнаружения угроз</w:t>
      </w:r>
    </w:p>
    <w:p/>
    <w:p>
      <w:pPr>
        <w:pStyle w:val="ListBullet"/>
      </w:pPr>
      <w:r>
        <w:t>- Уведомления и рекомендации пользователям</w:t>
      </w:r>
    </w:p>
    <w:p/>
    <w:p>
      <w:pPr>
        <w:pStyle w:val="Heading1"/>
      </w:pPr>
      <w:r>
        <w:t>Инструменты семейного руководства (настройки, отчеты, общение)</w:t>
      </w:r>
    </w:p>
    <w:p/>
    <w:p>
      <w:pPr>
        <w:pStyle w:val="ListBullet"/>
      </w:pPr>
      <w:r>
        <w:t>- Настройка правил родительского контроля</w:t>
      </w:r>
    </w:p>
    <w:p/>
    <w:p>
      <w:pPr>
        <w:pStyle w:val="ListBullet"/>
      </w:pPr>
      <w:r>
        <w:t>- Аналитика и отчеты о активности</w:t>
      </w:r>
    </w:p>
    <w:p/>
    <w:p>
      <w:pPr>
        <w:pStyle w:val="ListBullet"/>
      </w:pPr>
      <w:r>
        <w:t>- Инструменты для семейного общения</w:t>
      </w:r>
    </w:p>
    <w:p/>
    <w:p>
      <w:pPr>
        <w:pStyle w:val="Heading1"/>
      </w:pPr>
      <w:r>
        <w:t>Образовательный контент о безопасности</w:t>
      </w:r>
    </w:p>
    <w:p/>
    <w:p>
      <w:pPr>
        <w:pStyle w:val="ListBullet"/>
      </w:pPr>
      <w:r>
        <w:t>- Информация о потенциальных угрозах</w:t>
      </w:r>
    </w:p>
    <w:p/>
    <w:p>
      <w:pPr>
        <w:pStyle w:val="ListBullet"/>
      </w:pPr>
      <w:r>
        <w:t>- Рекомендации по безопасному использованию интернета</w:t>
      </w:r>
    </w:p>
    <w:p/>
    <w:p>
      <w:pPr>
        <w:pStyle w:val="Heading1"/>
      </w:pPr>
      <w:r>
        <w:t>Backend-powered аналитика</w:t>
      </w:r>
    </w:p>
    <w:p/>
    <w:p>
      <w:pPr>
        <w:pStyle w:val="ListBullet"/>
      </w:pPr>
      <w:r>
        <w:t>- AI/ML анализ на сервере</w:t>
      </w:r>
    </w:p>
    <w:p/>
    <w:p>
      <w:pPr>
        <w:pStyle w:val="ListBullet"/>
      </w:pPr>
      <w:r>
        <w:t>- Быстрые уведомления через APNs</w:t>
      </w:r>
    </w:p>
    <w:p/>
    <w:p>
      <w:pPr>
        <w:pStyle w:val="Heading1"/>
      </w:pPr>
      <w:r>
        <w:t>Наше приложение НЕ предоставляет:</w:t>
      </w:r>
    </w:p>
    <w:p/>
    <w:p>
      <w:pPr>
        <w:pStyle w:val="Heading1"/>
      </w:pPr>
      <w:r>
        <w:t>Блокировку безопасности на системном уровне</w:t>
      </w:r>
    </w:p>
    <w:p/>
    <w:p>
      <w:pPr>
        <w:pStyle w:val="ListBullet"/>
      </w:pPr>
      <w:r>
        <w:t>- Мы не блокируем доступ к приложениям или функциям iOS</w:t>
      </w:r>
    </w:p>
    <w:p/>
    <w:p>
      <w:pPr>
        <w:pStyle w:val="ListBullet"/>
      </w:pPr>
      <w:r>
        <w:t>- Мы предоставляем только рекомендации и оповещения</w:t>
      </w:r>
    </w:p>
    <w:p/>
    <w:p>
      <w:pPr>
        <w:pStyle w:val="Heading1"/>
      </w:pPr>
      <w:r>
        <w:t>Принудительные ограничения родительского контроля</w:t>
      </w:r>
    </w:p>
    <w:p/>
    <w:p>
      <w:pPr>
        <w:pStyle w:val="ListBullet"/>
      </w:pPr>
      <w:r>
        <w:t>- Мы не применяем ограничения на системном уровне</w:t>
      </w:r>
    </w:p>
    <w:p/>
    <w:p>
      <w:pPr>
        <w:pStyle w:val="ListBullet"/>
      </w:pPr>
      <w:r>
        <w:t>- Родители используют отчеты для общения с детьми</w:t>
      </w:r>
    </w:p>
    <w:p/>
    <w:p>
      <w:pPr>
        <w:pStyle w:val="Heading1"/>
      </w:pPr>
      <w:r>
        <w:t>VPN функциональность (удалена согласно руководящим принципам)</w:t>
      </w:r>
    </w:p>
    <w:p/>
    <w:p>
      <w:pPr>
        <w:pStyle w:val="ListBullet"/>
      </w:pPr>
      <w:r>
        <w:t>- NEVPNManager не используется</w:t>
      </w:r>
    </w:p>
    <w:p/>
    <w:p>
      <w:pPr>
        <w:pStyle w:val="ListBullet"/>
      </w:pPr>
      <w:r>
        <w:t>- NetworkExtension framework закомментирован</w:t>
      </w:r>
    </w:p>
    <w:p/>
    <w:p>
      <w:pPr>
        <w:pStyle w:val="Heading1"/>
      </w:pPr>
      <w:r>
        <w:t>Мониторинг screen time на системном уровне</w:t>
      </w:r>
    </w:p>
    <w:p/>
    <w:p>
      <w:pPr>
        <w:pStyle w:val="ListBullet"/>
      </w:pPr>
      <w:r>
        <w:t>- Screen Time API не используется</w:t>
      </w:r>
    </w:p>
    <w:p/>
    <w:p>
      <w:pPr>
        <w:pStyle w:val="ListBullet"/>
      </w:pPr>
      <w:r>
        <w:t>- Мы предоставляем собственную аналитику через backend</w:t>
      </w:r>
    </w:p>
    <w:p/>
    <w:p>
      <w:pPr>
        <w:pStyle w:val="Heading1"/>
      </w:pPr>
      <w:r>
        <w:t>Мы используем:</w:t>
      </w:r>
    </w:p>
    <w:p/>
    <w:p>
      <w:pPr>
        <w:pStyle w:val="Heading1"/>
      </w:pPr>
      <w:r>
        <w:t>Стандартные iOS API:</w:t>
      </w:r>
    </w:p>
    <w:p/>
    <w:p>
      <w:pPr>
        <w:pStyle w:val="ListBullet"/>
      </w:pPr>
      <w:r>
        <w:t>- LocalAuthentication (биометрическая аутентификация)</w:t>
      </w:r>
    </w:p>
    <w:p/>
    <w:p>
      <w:pPr>
        <w:pStyle w:val="ListBullet"/>
      </w:pPr>
      <w:r>
        <w:t>- CryptoKit (шифрование данных)</w:t>
      </w:r>
    </w:p>
    <w:p/>
    <w:p>
      <w:pPr>
        <w:pStyle w:val="ListBullet"/>
      </w:pPr>
      <w:r>
        <w:t>- Security framework (Keychain Services)</w:t>
      </w:r>
    </w:p>
    <w:p/>
    <w:p>
      <w:pPr>
        <w:pStyle w:val="ListBullet"/>
      </w:pPr>
      <w:r>
        <w:t>- URLSession (HTTPS коммуникация)</w:t>
      </w:r>
    </w:p>
    <w:p/>
    <w:p>
      <w:pPr>
        <w:pStyle w:val="ListBullet"/>
      </w:pPr>
      <w:r>
        <w:t>- SafariServices (Content Blocker Extension)</w:t>
      </w:r>
    </w:p>
    <w:p/>
    <w:p>
      <w:pPr>
        <w:pStyle w:val="ListBullet"/>
      </w:pPr>
      <w:r>
        <w:t>- SwiftUI (пользовательский интерфейс)</w:t>
      </w:r>
    </w:p>
    <w:p/>
    <w:p>
      <w:pPr>
        <w:pStyle w:val="ListBullet"/>
      </w:pPr>
      <w:r>
        <w:t>- UserDefaults / @AppStorage (локальное хранение)</w:t>
      </w:r>
    </w:p>
    <w:p/>
    <w:p>
      <w:pPr>
        <w:pStyle w:val="ListBullet"/>
      </w:pPr>
      <w:r>
        <w:t>- UserNotifications (уведомления)</w:t>
      </w:r>
    </w:p>
    <w:p/>
    <w:p>
      <w:pPr>
        <w:pStyle w:val="ListBullet"/>
      </w:pPr>
      <w:r>
        <w:t>- CoreLocation (опционально, с разрешением пользователя)</w:t>
      </w:r>
    </w:p>
    <w:p/>
    <w:p>
      <w:pPr>
        <w:pStyle w:val="Heading1"/>
      </w:pPr>
      <w:r>
        <w:t>Если вам нужны дополнительные технические детали, примеры кода или скриншоты работы функций, мы готовы их предоставить.</w:t>
      </w:r>
    </w:p>
    <w:p/>
    <w:p>
      <w:pPr>
        <w:pStyle w:val="Heading1"/>
      </w:pPr>
      <w:r>
        <w:t>С уважением,</w:t>
      </w:r>
    </w:p>
    <w:p>
      <w:pPr>
        <w:pStyle w:val="Heading1"/>
      </w:pPr>
      <w:r>
        <w:t>Сергей Хлыстов</w:t>
      </w:r>
    </w:p>
    <w:p>
      <w:pPr>
        <w:pStyle w:val="Heading1"/>
      </w:pPr>
      <w:r>
        <w:t>ALADDIN</w:t>
      </w:r>
    </w:p>
    <w:p/>
    <w:p/>
    <w:p>
      <w:r>
        <w:br w:type="page"/>
      </w:r>
    </w:p>
    <w:p>
      <w:pPr>
        <w:pStyle w:val="Title"/>
      </w:pPr>
      <w:r>
        <w:t>APPLE RESPONSE - ENGLISH</w:t>
      </w:r>
    </w:p>
    <w:p>
      <w:pPr>
        <w:pStyle w:val="Heading1"/>
      </w:pPr>
      <w:r>
        <w:t>Hello Vadim!</w:t>
      </w:r>
    </w:p>
    <w:p/>
    <w:p>
      <w:pPr>
        <w:pStyle w:val="Heading1"/>
      </w:pPr>
      <w:r>
        <w:t>Thank you for your inquiry and assistance during the review process. Following up on our conversation, we would like to clarify the following.</w:t>
      </w:r>
    </w:p>
    <w:p/>
    <w:p>
      <w:pPr>
        <w:pStyle w:val="Heading1"/>
      </w:pPr>
      <w:r>
        <w:t>We provide security and parental control features using standard iOS APIs and our server backend, without using NEVPNManager API, Screen Time API, or PermissionKit framework.</w:t>
      </w:r>
    </w:p>
    <w:p/>
    <w:p>
      <w:pPr>
        <w:pStyle w:val="ListNumber"/>
      </w:pPr>
      <w:r>
        <w:t>1. TECHNICAL IMPLEMENTATION - STANDARD iOS APIs ONLY</w:t>
      </w:r>
    </w:p>
    <w:p/>
    <w:p>
      <w:pPr>
        <w:pStyle w:val="Heading1"/>
      </w:pPr>
      <w:r>
        <w:t>A. Security Features</w:t>
      </w:r>
    </w:p>
    <w:p/>
    <w:p>
      <w:pPr>
        <w:pStyle w:val="ListNumber"/>
      </w:pPr>
      <w:r>
        <w:t>1. Local Data Protection</w:t>
      </w:r>
    </w:p>
    <w:p/>
    <w:p>
      <w:pPr>
        <w:pStyle w:val="ListBullet"/>
      </w:pPr>
      <w:r>
        <w:t>Framework: LocalAuthentication (standard iOS API)</w:t>
      </w:r>
    </w:p>
    <w:p/>
    <w:p>
      <w:pPr>
        <w:pStyle w:val="ListBullet"/>
      </w:pPr>
      <w:r>
        <w:t>File: Core/Security/SecurityManager.swift</w:t>
      </w:r>
    </w:p>
    <w:p/>
    <w:p>
      <w:pPr>
        <w:pStyle w:val="ListBullet"/>
      </w:pPr>
      <w:r>
        <w:t>Usage: Biometric authentication for app access (Face ID/Touch ID)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User opens the application</w:t>
      </w:r>
    </w:p>
    <w:p/>
    <w:p>
      <w:pPr>
        <w:pStyle w:val="ListNumber"/>
      </w:pPr>
      <w:r>
        <w:t>2. System requests biometric authentication through LocalAuthentication</w:t>
      </w:r>
    </w:p>
    <w:p/>
    <w:p>
      <w:pPr>
        <w:pStyle w:val="ListNumber"/>
      </w:pPr>
      <w:r>
        <w:t>3. Data is processed only on the device, never transmitted</w:t>
      </w:r>
    </w:p>
    <w:p/>
    <w:p>
      <w:pPr>
        <w:pStyle w:val="ListNumber"/>
      </w:pPr>
      <w:r>
        <w:t>4. After successful authentication, user gains access to the application</w:t>
      </w:r>
    </w:p>
    <w:p/>
    <w:p>
      <w:pPr>
        <w:pStyle w:val="Heading1"/>
      </w:pPr>
      <w:r>
        <w:t>Standard API, does not require special permissions</w:t>
      </w:r>
    </w:p>
    <w:p/>
    <w:p>
      <w:pPr>
        <w:pStyle w:val="ListBullet"/>
      </w:pPr>
      <w:r>
        <w:t>Framework: CryptoKit (standard iOS API)</w:t>
      </w:r>
    </w:p>
    <w:p/>
    <w:p>
      <w:pPr>
        <w:pStyle w:val="ListBullet"/>
      </w:pPr>
      <w:r>
        <w:t>File: Core/Security/SecurityManager.swift</w:t>
      </w:r>
    </w:p>
    <w:p/>
    <w:p>
      <w:pPr>
        <w:pStyle w:val="ListBullet"/>
      </w:pPr>
      <w:r>
        <w:t>Usage: Local encryption of user data (AES-256-GCM)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User data (tokens, settings) is encrypted locally on the device</w:t>
      </w:r>
    </w:p>
    <w:p/>
    <w:p>
      <w:pPr>
        <w:pStyle w:val="ListNumber"/>
      </w:pPr>
      <w:r>
        <w:t>2. AES-256-GCM encryption algorithm from CryptoKit is used</w:t>
      </w:r>
    </w:p>
    <w:p/>
    <w:p>
      <w:pPr>
        <w:pStyle w:val="ListNumber"/>
      </w:pPr>
      <w:r>
        <w:t>3. Encryption keys are stored in Keychain (Security framework)</w:t>
      </w:r>
    </w:p>
    <w:p/>
    <w:p>
      <w:pPr>
        <w:pStyle w:val="ListNumber"/>
      </w:pPr>
      <w:r>
        <w:t>4. Encrypted data may be sent to backend, but keys never leave the device</w:t>
      </w:r>
    </w:p>
    <w:p/>
    <w:p>
      <w:pPr>
        <w:pStyle w:val="Heading1"/>
      </w:pPr>
      <w:r>
        <w:t>Standard API, data is encrypted only on the device</w:t>
      </w:r>
    </w:p>
    <w:p/>
    <w:p>
      <w:pPr>
        <w:pStyle w:val="ListBullet"/>
      </w:pPr>
      <w:r>
        <w:t>Framework: Security (Keychain Services) (standard iOS API)</w:t>
      </w:r>
    </w:p>
    <w:p/>
    <w:p>
      <w:pPr>
        <w:pStyle w:val="ListBullet"/>
      </w:pPr>
      <w:r>
        <w:t>File: Core/Security/SecurityManager.swift</w:t>
      </w:r>
    </w:p>
    <w:p/>
    <w:p>
      <w:pPr>
        <w:pStyle w:val="ListBullet"/>
      </w:pPr>
      <w:r>
        <w:t>Usage: Secure storage of tokens, passwords, encryption keys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Application saves access tokens in Keychain through Security framework</w:t>
      </w:r>
    </w:p>
    <w:p/>
    <w:p>
      <w:pPr>
        <w:pStyle w:val="ListNumber"/>
      </w:pPr>
      <w:r>
        <w:t>2. Keychain provides hardware-level data protection (Secure Enclave on supported devices)</w:t>
      </w:r>
    </w:p>
    <w:p/>
    <w:p>
      <w:pPr>
        <w:pStyle w:val="ListNumber"/>
      </w:pPr>
      <w:r>
        <w:t>3. Data is accessible only to the application itself and its extensions through App Groups</w:t>
      </w:r>
    </w:p>
    <w:p/>
    <w:p>
      <w:pPr>
        <w:pStyle w:val="ListNumber"/>
      </w:pPr>
      <w:r>
        <w:t>4. When the application is deleted, data is automatically removed from Keychain</w:t>
      </w:r>
    </w:p>
    <w:p/>
    <w:p>
      <w:pPr>
        <w:pStyle w:val="Heading1"/>
      </w:pPr>
      <w:r>
        <w:t>Standard API, data is stored locally</w:t>
      </w:r>
    </w:p>
    <w:p/>
    <w:p>
      <w:pPr>
        <w:pStyle w:val="ListNumber"/>
      </w:pPr>
      <w:r>
        <w:t>2. Network Communication</w:t>
      </w:r>
    </w:p>
    <w:p/>
    <w:p>
      <w:pPr>
        <w:pStyle w:val="ListBullet"/>
      </w:pPr>
      <w:r>
        <w:t>Framework: URLSession (standard iOS API)</w:t>
      </w:r>
    </w:p>
    <w:p/>
    <w:p>
      <w:pPr>
        <w:pStyle w:val="ListBullet"/>
      </w:pPr>
      <w:r>
        <w:t>File: Core/Network/NetworkManager.swift</w:t>
      </w:r>
    </w:p>
    <w:p/>
    <w:p>
      <w:pPr>
        <w:pStyle w:val="ListBullet"/>
      </w:pPr>
      <w:r>
        <w:t>Usage: HTTPS communication with backend server</w:t>
      </w:r>
    </w:p>
    <w:p/>
    <w:p>
      <w:pPr>
        <w:pStyle w:val="ListBullet"/>
      </w:pPr>
      <w:r>
        <w:t>Implementation: SSL Pinning for certificate validation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Application establishes HTTPS connection with backend server through URLSession</w:t>
      </w:r>
    </w:p>
    <w:p/>
    <w:p>
      <w:pPr>
        <w:pStyle w:val="ListNumber"/>
      </w:pPr>
      <w:r>
        <w:t>2. SSL Pinning verifies that server certificate matches expected one</w:t>
      </w:r>
    </w:p>
    <w:p/>
    <w:p>
      <w:pPr>
        <w:pStyle w:val="ListNumber"/>
      </w:pPr>
      <w:r>
        <w:t>3. All data is transmitted through encrypted HTTPS connection (TLS 1.2+)</w:t>
      </w:r>
    </w:p>
    <w:p/>
    <w:p>
      <w:pPr>
        <w:pStyle w:val="ListNumber"/>
      </w:pPr>
      <w:r>
        <w:t>4. Backend server receives only anonymized metadata (URLs, domains, content types)</w:t>
      </w:r>
    </w:p>
    <w:p/>
    <w:p>
      <w:pPr>
        <w:pStyle w:val="Heading1"/>
      </w:pPr>
      <w:r>
        <w:t>Standard API, no VPN functionality</w:t>
      </w:r>
    </w:p>
    <w:p/>
    <w:p>
      <w:pPr>
        <w:pStyle w:val="ListNumber"/>
      </w:pPr>
      <w:r>
        <w:t>3. Content Blocker Extension for Safari</w:t>
      </w:r>
    </w:p>
    <w:p/>
    <w:p>
      <w:pPr>
        <w:pStyle w:val="ListBullet"/>
      </w:pPr>
      <w:r>
        <w:t>Framework: SafariServices (SFContentBlockerManager) (standard iOS API)</w:t>
      </w:r>
    </w:p>
    <w:p/>
    <w:p>
      <w:pPr>
        <w:pStyle w:val="ListBullet"/>
      </w:pPr>
      <w:r>
        <w:t>File: Core/ContentBlocker/ContentBlockerManager.swift</w:t>
      </w:r>
    </w:p>
    <w:p/>
    <w:p>
      <w:pPr>
        <w:pStyle w:val="ListBullet"/>
      </w:pPr>
      <w:r>
        <w:t>Extension: ALADDINContentBlocker/ActionRequestHandler.swift</w:t>
      </w:r>
    </w:p>
    <w:p/>
    <w:p>
      <w:pPr>
        <w:pStyle w:val="ListBullet"/>
      </w:pPr>
      <w:r>
        <w:t>Usage: Blocking unwanted content in Safari browser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Parent configures blocking categories in the application (adult content, violence, gambling)</w:t>
      </w:r>
    </w:p>
    <w:p/>
    <w:p>
      <w:pPr>
        <w:pStyle w:val="ListNumber"/>
      </w:pPr>
      <w:r>
        <w:t>2. Application creates JSON blocking rules according to Apple Content Blocker standard</w:t>
      </w:r>
    </w:p>
    <w:p/>
    <w:p>
      <w:pPr>
        <w:pStyle w:val="ListNumber"/>
      </w:pPr>
      <w:r>
        <w:t>3. Rules are saved in App Group (group.com.aladdin.family) for sharing with Extension</w:t>
      </w:r>
    </w:p>
    <w:p/>
    <w:p>
      <w:pPr>
        <w:pStyle w:val="ListNumber"/>
      </w:pPr>
      <w:r>
        <w:t>4. SFContentBlockerManager activates Content Blocker Extension</w:t>
      </w:r>
    </w:p>
    <w:p/>
    <w:p>
      <w:pPr>
        <w:pStyle w:val="ListNumber"/>
      </w:pPr>
      <w:r>
        <w:t>5. When child opens Safari and attempts to access a blocked website, Safari automatically blocks it according to rules</w:t>
      </w:r>
    </w:p>
    <w:p/>
    <w:p>
      <w:pPr>
        <w:pStyle w:val="ListNumber"/>
      </w:pPr>
      <w:r>
        <w:t>6. Child sees "Website blocked" page instead of content</w:t>
      </w:r>
    </w:p>
    <w:p/>
    <w:p>
      <w:pPr>
        <w:pStyle w:val="Heading1"/>
      </w:pPr>
      <w:r>
        <w:t>Standard iOS API, works only in Safari.</w:t>
      </w:r>
    </w:p>
    <w:p/>
    <w:p>
      <w:pPr>
        <w:pStyle w:val="Heading1"/>
      </w:pPr>
      <w:r>
        <w:t>What we do NOT use:</w:t>
      </w:r>
    </w:p>
    <w:p/>
    <w:p>
      <w:pPr>
        <w:pStyle w:val="Heading1"/>
      </w:pPr>
      <w:r>
        <w:t>NEVPNManager - Not used (NetworkExtension framework is commented out in code)</w:t>
      </w:r>
    </w:p>
    <w:p/>
    <w:p>
      <w:pPr>
        <w:pStyle w:val="Heading1"/>
      </w:pPr>
      <w:r>
        <w:t>VPN functionality - Removed from application according to Apple guidelines</w:t>
      </w:r>
    </w:p>
    <w:p/>
    <w:p>
      <w:pPr>
        <w:pStyle w:val="ListNumber"/>
      </w:pPr>
      <w:r>
        <w:t>4. Backend Security Analysis</w:t>
      </w:r>
    </w:p>
    <w:p/>
    <w:p>
      <w:pPr>
        <w:pStyle w:val="ListBullet"/>
      </w:pPr>
      <w:r>
        <w:t>File: Core/Network/APIService.swift</w:t>
      </w:r>
    </w:p>
    <w:p/>
    <w:p>
      <w:pPr>
        <w:pStyle w:val="ListBullet"/>
      </w:pPr>
      <w:r>
        <w:t>Endpoints: /protection/*, /analytics/threats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Application sends anonymized metadata (URLs, domains, content types) to our backend server</w:t>
      </w:r>
    </w:p>
    <w:p/>
    <w:p>
      <w:pPr>
        <w:pStyle w:val="ListNumber"/>
      </w:pPr>
      <w:r>
        <w:t>2. Backend analyzes data using AI/ML on server side, not on device</w:t>
      </w:r>
    </w:p>
    <w:p/>
    <w:p>
      <w:pPr>
        <w:pStyle w:val="ListNumber"/>
      </w:pPr>
      <w:r>
        <w:t>3. Backend identifies potential threats (fraudulent websites, phishing, malicious content)</w:t>
      </w:r>
    </w:p>
    <w:p/>
    <w:p>
      <w:pPr>
        <w:pStyle w:val="ListNumber"/>
      </w:pPr>
      <w:r>
        <w:t>4. Results are returned to application as recommendations and alerts.</w:t>
      </w:r>
    </w:p>
    <w:p/>
    <w:p>
      <w:pPr>
        <w:pStyle w:val="ListNumber"/>
      </w:pPr>
      <w:r>
        <w:t>5. User receives notification about potential threat for the entire family, enabling quick response to threat.</w:t>
      </w:r>
    </w:p>
    <w:p/>
    <w:p>
      <w:pPr>
        <w:pStyle w:val="ListNumber"/>
      </w:pPr>
      <w:r>
        <w:t>6. User makes informed decision based on recommendations</w:t>
      </w:r>
    </w:p>
    <w:p/>
    <w:p>
      <w:pPr>
        <w:pStyle w:val="ListNumber"/>
      </w:pPr>
      <w:r>
        <w:t>7. NO blocking or forced enforcement at system level - we provide only recommendations</w:t>
      </w:r>
    </w:p>
    <w:p/>
    <w:p>
      <w:pPr>
        <w:pStyle w:val="Heading1"/>
      </w:pPr>
      <w:r>
        <w:t>B. Parental Control Features</w:t>
      </w:r>
    </w:p>
    <w:p/>
    <w:p>
      <w:pPr>
        <w:pStyle w:val="ListNumber"/>
      </w:pPr>
      <w:r>
        <w:t>1. Settings Interface</w:t>
      </w:r>
    </w:p>
    <w:p/>
    <w:p>
      <w:pPr>
        <w:pStyle w:val="ListBullet"/>
      </w:pPr>
      <w:r>
        <w:t>Framework: SwiftUI (standard iOS API)</w:t>
      </w:r>
    </w:p>
    <w:p/>
    <w:p>
      <w:pPr>
        <w:pStyle w:val="ListBullet"/>
      </w:pPr>
      <w:r>
        <w:t>File: Screens/07_ParentalControlScreen.swift</w:t>
      </w:r>
    </w:p>
    <w:p/>
    <w:p>
      <w:pPr>
        <w:pStyle w:val="ListBullet"/>
      </w:pPr>
      <w:r>
        <w:t>Usage: User interface for parental control settings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Parent opens "Parental Control" screen in application</w:t>
      </w:r>
    </w:p>
    <w:p/>
    <w:p>
      <w:pPr>
        <w:pStyle w:val="ListNumber"/>
      </w:pPr>
      <w:r>
        <w:t>2. SwiftUI displays interface with settings (time limits, content categories, rules)</w:t>
      </w:r>
    </w:p>
    <w:p/>
    <w:p>
      <w:pPr>
        <w:pStyle w:val="ListNumber"/>
      </w:pPr>
      <w:r>
        <w:t>3. Parent configures preferences through standard SwiftUI components (Toggle, Picker, Slider)</w:t>
      </w:r>
    </w:p>
    <w:p/>
    <w:p>
      <w:pPr>
        <w:pStyle w:val="ListNumber"/>
      </w:pPr>
      <w:r>
        <w:t>4. Settings are saved locally and synchronized with backend</w:t>
      </w:r>
    </w:p>
    <w:p/>
    <w:p>
      <w:pPr>
        <w:pStyle w:val="Heading1"/>
      </w:pPr>
      <w:r>
        <w:t>Standard API</w:t>
      </w:r>
    </w:p>
    <w:p/>
    <w:p>
      <w:pPr>
        <w:pStyle w:val="ListBullet"/>
      </w:pPr>
      <w:r>
        <w:t>Framework: UserDefaults / @AppStorage (standard iOS API)</w:t>
      </w:r>
    </w:p>
    <w:p/>
    <w:p>
      <w:pPr>
        <w:pStyle w:val="ListBullet"/>
      </w:pPr>
      <w:r>
        <w:t>File: ViewModels/ParentalControlViewModel.swift</w:t>
      </w:r>
    </w:p>
    <w:p/>
    <w:p>
      <w:pPr>
        <w:pStyle w:val="ListBullet"/>
      </w:pPr>
      <w:r>
        <w:t>Usage: Local storage of user preferences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Parent configures rules (for example, "block adult content")</w:t>
      </w:r>
    </w:p>
    <w:p/>
    <w:p>
      <w:pPr>
        <w:pStyle w:val="ListNumber"/>
      </w:pPr>
      <w:r>
        <w:t>2. Settings are saved locally in UserDefaults through @AppStorage</w:t>
      </w:r>
    </w:p>
    <w:p/>
    <w:p>
      <w:pPr>
        <w:pStyle w:val="ListNumber"/>
      </w:pPr>
      <w:r>
        <w:t>3. On next app launch, settings are loaded automatically</w:t>
      </w:r>
    </w:p>
    <w:p/>
    <w:p>
      <w:pPr>
        <w:pStyle w:val="ListNumber"/>
      </w:pPr>
      <w:r>
        <w:t>4. Settings are also synchronized with backend for use on other family devices</w:t>
      </w:r>
    </w:p>
    <w:p/>
    <w:p>
      <w:pPr>
        <w:pStyle w:val="Heading1"/>
      </w:pPr>
      <w:r>
        <w:t>Standard API</w:t>
      </w:r>
    </w:p>
    <w:p/>
    <w:p>
      <w:pPr>
        <w:pStyle w:val="ListNumber"/>
      </w:pPr>
      <w:r>
        <w:t>2. Backend Analytics and Reports</w:t>
      </w:r>
    </w:p>
    <w:p/>
    <w:p>
      <w:pPr>
        <w:pStyle w:val="ListBullet"/>
      </w:pPr>
      <w:r>
        <w:t>File: Core/Network/APIService.swift</w:t>
      </w:r>
    </w:p>
    <w:p/>
    <w:p>
      <w:pPr>
        <w:pStyle w:val="ListBullet"/>
      </w:pPr>
      <w:r>
        <w:t>Endpoints: /api/v1/parental-control/*, /analytics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Parent configures preferences in application (for example, "track app usage time")</w:t>
      </w:r>
    </w:p>
    <w:p/>
    <w:p>
      <w:pPr>
        <w:pStyle w:val="ListNumber"/>
      </w:pPr>
      <w:r>
        <w:t>2. Preferences are stored on backend server</w:t>
      </w:r>
    </w:p>
    <w:p/>
    <w:p>
      <w:pPr>
        <w:pStyle w:val="ListNumber"/>
      </w:pPr>
      <w:r>
        <w:t>3. Application sends activity metadata (app types, usage time, content categories) to backend</w:t>
      </w:r>
    </w:p>
    <w:p/>
    <w:p>
      <w:pPr>
        <w:pStyle w:val="ListNumber"/>
      </w:pPr>
      <w:r>
        <w:t>4. Backend provides analytics and reports (for example, "child used YouTube for 2 hours today")</w:t>
      </w:r>
    </w:p>
    <w:p/>
    <w:p>
      <w:pPr>
        <w:pStyle w:val="ListNumber"/>
      </w:pPr>
      <w:r>
        <w:t>5. Application displays reports to parents in convenient format</w:t>
      </w:r>
    </w:p>
    <w:p/>
    <w:p>
      <w:pPr>
        <w:pStyle w:val="ListNumber"/>
      </w:pPr>
      <w:r>
        <w:t>6. Parents receive notifications about important events (for example, "child attempted to access blocked website")</w:t>
      </w:r>
    </w:p>
    <w:p/>
    <w:p>
      <w:pPr>
        <w:pStyle w:val="ListNumber"/>
      </w:pPr>
      <w:r>
        <w:t>7. Parents use reports to communicate with children and guide their behavior</w:t>
      </w:r>
    </w:p>
    <w:p/>
    <w:p>
      <w:pPr>
        <w:pStyle w:val="ListNumber"/>
      </w:pPr>
      <w:r>
        <w:t>8. NO forced enforcement at system level - parents use reports for family communication</w:t>
      </w:r>
    </w:p>
    <w:p/>
    <w:p>
      <w:pPr>
        <w:pStyle w:val="Heading1"/>
      </w:pPr>
      <w:r>
        <w:t>What we do NOT use:</w:t>
      </w:r>
    </w:p>
    <w:p/>
    <w:p>
      <w:pPr>
        <w:pStyle w:val="Heading1"/>
      </w:pPr>
      <w:r>
        <w:t>Screen Time API - Not used (we provide our own monitoring through backend analytics)</w:t>
      </w:r>
    </w:p>
    <w:p/>
    <w:p>
      <w:pPr>
        <w:pStyle w:val="Heading1"/>
      </w:pPr>
      <w:r>
        <w:t>PermissionKit framework - Not used (we use standard iOS permission requests)</w:t>
      </w:r>
    </w:p>
    <w:p/>
    <w:p>
      <w:pPr>
        <w:pStyle w:val="ListNumber"/>
      </w:pPr>
      <w:r>
        <w:t>3. Notifications</w:t>
      </w:r>
    </w:p>
    <w:p/>
    <w:p>
      <w:pPr>
        <w:pStyle w:val="ListBullet"/>
      </w:pPr>
      <w:r>
        <w:t>Framework: UserNotifications (standard iOS API)</w:t>
      </w:r>
    </w:p>
    <w:p/>
    <w:p>
      <w:pPr>
        <w:pStyle w:val="ListBullet"/>
      </w:pPr>
      <w:r>
        <w:t>File: Core/Notifications/NotificationManager.swift</w:t>
      </w:r>
    </w:p>
    <w:p/>
    <w:p>
      <w:pPr>
        <w:pStyle w:val="ListBullet"/>
      </w:pPr>
      <w:r>
        <w:t>Usage: Local notifications and Push Notifications through Apple Push Notification Service (APNs)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Backend detects potential threat or important event</w:t>
      </w:r>
    </w:p>
    <w:p/>
    <w:p>
      <w:pPr>
        <w:pStyle w:val="ListNumber"/>
      </w:pPr>
      <w:r>
        <w:t>2. Backend sends Push Notification to parents through Apple Push Notification Service (APNs)</w:t>
      </w:r>
    </w:p>
    <w:p/>
    <w:p>
      <w:pPr>
        <w:pStyle w:val="ListNumber"/>
      </w:pPr>
      <w:r>
        <w:t>3. Parents receive notification on device within 2-7 seconds</w:t>
      </w:r>
    </w:p>
    <w:p/>
    <w:p>
      <w:pPr>
        <w:pStyle w:val="ListNumber"/>
      </w:pPr>
      <w:r>
        <w:t>4. Notification contains information about event (for example, "child attempted to access blocked website")</w:t>
      </w:r>
    </w:p>
    <w:p/>
    <w:p>
      <w:pPr>
        <w:pStyle w:val="ListNumber"/>
      </w:pPr>
      <w:r>
        <w:t>5. Parent can open application to view detailed report</w:t>
      </w:r>
    </w:p>
    <w:p/>
    <w:p>
      <w:pPr>
        <w:pStyle w:val="Heading1"/>
      </w:pPr>
      <w:r>
        <w:t>Standard API, requires user consent</w:t>
      </w:r>
    </w:p>
    <w:p/>
    <w:p>
      <w:pPr>
        <w:pStyle w:val="ListNumber"/>
      </w:pPr>
      <w:r>
        <w:t>4. Optional Geofencing Services</w:t>
      </w:r>
    </w:p>
    <w:p/>
    <w:p>
      <w:pPr>
        <w:pStyle w:val="ListBullet"/>
      </w:pPr>
      <w:r>
        <w:t>Framework: CoreLocation (standard iOS API, optional)</w:t>
      </w:r>
    </w:p>
    <w:p/>
    <w:p>
      <w:pPr>
        <w:pStyle w:val="ListBullet"/>
      </w:pPr>
      <w:r>
        <w:t>Usage: Family security features (geofences, location sharing)</w:t>
      </w:r>
    </w:p>
    <w:p/>
    <w:p>
      <w:pPr>
        <w:pStyle w:val="ListBullet"/>
      </w:pPr>
      <w:r>
        <w:t>Permission: Requested with clear description in Info.plist</w:t>
      </w:r>
    </w:p>
    <w:p/>
    <w:p>
      <w:pPr>
        <w:pStyle w:val="Heading1"/>
      </w:pPr>
      <w:r>
        <w:t>Example workflow:</w:t>
      </w:r>
    </w:p>
    <w:p/>
    <w:p>
      <w:pPr>
        <w:pStyle w:val="ListNumber"/>
      </w:pPr>
      <w:r>
        <w:t>1. Parent enables "Geofences" feature in settings</w:t>
      </w:r>
    </w:p>
    <w:p/>
    <w:p>
      <w:pPr>
        <w:pStyle w:val="ListNumber"/>
      </w:pPr>
      <w:r>
        <w:t>2. Application requests permission to use geolocation with clear description: "For family security features (geofences, location sharing)"</w:t>
      </w:r>
    </w:p>
    <w:p/>
    <w:p>
      <w:pPr>
        <w:pStyle w:val="ListNumber"/>
      </w:pPr>
      <w:r>
        <w:t>3. If user gives consent, application can track location to create geofences (for example, "home", "school" sports section or friends)</w:t>
      </w:r>
    </w:p>
    <w:p/>
    <w:p>
      <w:pPr>
        <w:pStyle w:val="ListNumber"/>
      </w:pPr>
      <w:r>
        <w:t>4. Parent receives notifications when child enters or exits geofence</w:t>
      </w:r>
    </w:p>
    <w:p/>
    <w:p>
      <w:pPr>
        <w:pStyle w:val="ListNumber"/>
      </w:pPr>
      <w:r>
        <w:t>5. User can disable this feature at any time in settings</w:t>
      </w:r>
    </w:p>
    <w:p/>
    <w:p>
      <w:pPr>
        <w:pStyle w:val="Heading1"/>
      </w:pPr>
      <w:r>
        <w:t>Standard API, requires user consent</w:t>
      </w:r>
    </w:p>
    <w:p/>
    <w:p>
      <w:pPr>
        <w:pStyle w:val="ListNumber"/>
      </w:pPr>
      <w:r>
        <w:t>2. OUR APPROACH: ADVISORY SECURITY AND FAMILY GUIDANCE</w:t>
      </w:r>
    </w:p>
    <w:p/>
    <w:p>
      <w:pPr>
        <w:pStyle w:val="Heading1"/>
      </w:pPr>
      <w:r>
        <w:t>How security works (full cycle example):</w:t>
      </w:r>
    </w:p>
    <w:p/>
    <w:p>
      <w:pPr>
        <w:pStyle w:val="ListNumber"/>
      </w:pPr>
      <w:r>
        <w:t>1. User enables security features in application</w:t>
      </w:r>
    </w:p>
    <w:p/>
    <w:p>
      <w:pPr>
        <w:pStyle w:val="ListBullet"/>
      </w:pPr>
      <w:r>
        <w:t>- User opens security settings</w:t>
      </w:r>
    </w:p>
    <w:p/>
    <w:p>
      <w:pPr>
        <w:pStyle w:val="ListBullet"/>
      </w:pPr>
      <w:r>
        <w:t>- Enables "Protection from fraudulent websites" option</w:t>
      </w:r>
    </w:p>
    <w:p/>
    <w:p>
      <w:pPr>
        <w:pStyle w:val="ListNumber"/>
      </w:pPr>
      <w:r>
        <w:t>2. Application encrypts data locally (CryptoKit)</w:t>
      </w:r>
    </w:p>
    <w:p/>
    <w:p>
      <w:pPr>
        <w:pStyle w:val="ListBullet"/>
      </w:pPr>
      <w:r>
        <w:t>- User settings are encrypted locally on device</w:t>
      </w:r>
    </w:p>
    <w:p/>
    <w:p>
      <w:pPr>
        <w:pStyle w:val="ListBullet"/>
      </w:pPr>
      <w:r>
        <w:t>- Encryption keys are stored in Keychain</w:t>
      </w:r>
    </w:p>
    <w:p/>
    <w:p>
      <w:pPr>
        <w:pStyle w:val="ListNumber"/>
      </w:pPr>
      <w:r>
        <w:t>3. Encrypted data is sent to backend through HTTPS</w:t>
      </w:r>
    </w:p>
    <w:p/>
    <w:p>
      <w:pPr>
        <w:pStyle w:val="ListBullet"/>
      </w:pPr>
      <w:r>
        <w:t>- Application sends anonymized metadata (URLs, domains) to backend</w:t>
      </w:r>
    </w:p>
    <w:p/>
    <w:p>
      <w:pPr>
        <w:pStyle w:val="ListBullet"/>
      </w:pPr>
      <w:r>
        <w:t>- Connection is protected by SSL Pinning</w:t>
      </w:r>
    </w:p>
    <w:p/>
    <w:p>
      <w:pPr>
        <w:pStyle w:val="ListNumber"/>
      </w:pPr>
      <w:r>
        <w:t>4. Backend analyzes using AI/ML</w:t>
      </w:r>
    </w:p>
    <w:p/>
    <w:p>
      <w:pPr>
        <w:pStyle w:val="ListBullet"/>
      </w:pPr>
      <w:r>
        <w:t>- Backend analyzes metadata on server</w:t>
      </w:r>
    </w:p>
    <w:p/>
    <w:p>
      <w:pPr>
        <w:pStyle w:val="ListBullet"/>
      </w:pPr>
      <w:r>
        <w:t>- Identifies potential threats (phishing, fraud, malicious content)</w:t>
      </w:r>
    </w:p>
    <w:p/>
    <w:p>
      <w:pPr>
        <w:pStyle w:val="ListNumber"/>
      </w:pPr>
      <w:r>
        <w:t>5. Results are sent back as recommendations</w:t>
      </w:r>
    </w:p>
    <w:p/>
    <w:p>
      <w:pPr>
        <w:pStyle w:val="ListBullet"/>
      </w:pPr>
      <w:r>
        <w:t>- Backend sends analysis results to application</w:t>
      </w:r>
    </w:p>
    <w:p/>
    <w:p>
      <w:pPr>
        <w:pStyle w:val="ListBullet"/>
      </w:pPr>
      <w:r>
        <w:t>- Application displays alerts and recommendations</w:t>
      </w:r>
    </w:p>
    <w:p/>
    <w:p>
      <w:pPr>
        <w:pStyle w:val="ListNumber"/>
      </w:pPr>
      <w:r>
        <w:t>6. Application displays alerts and suggestions</w:t>
      </w:r>
    </w:p>
    <w:p/>
    <w:p>
      <w:pPr>
        <w:pStyle w:val="ListBullet"/>
      </w:pPr>
      <w:r>
        <w:t>- User sees notification: Potentially dangerous website detected</w:t>
      </w:r>
    </w:p>
    <w:p/>
    <w:p>
      <w:pPr>
        <w:pStyle w:val="ListBullet"/>
      </w:pPr>
      <w:r>
        <w:t>- User can view detailed information</w:t>
      </w:r>
    </w:p>
    <w:p/>
    <w:p>
      <w:pPr>
        <w:pStyle w:val="ListNumber"/>
      </w:pPr>
      <w:r>
        <w:t>7. User makes informed decisions</w:t>
      </w:r>
    </w:p>
    <w:p/>
    <w:p>
      <w:pPr>
        <w:pStyle w:val="ListBullet"/>
      </w:pPr>
      <w:r>
        <w:t>- User decides whether to follow recommendation</w:t>
      </w:r>
    </w:p>
    <w:p/>
    <w:p>
      <w:pPr>
        <w:pStyle w:val="ListBullet"/>
      </w:pPr>
      <w:r>
        <w:t>- NO blocking or forced enforcement at system level</w:t>
      </w:r>
    </w:p>
    <w:p/>
    <w:p>
      <w:pPr>
        <w:pStyle w:val="Heading1"/>
      </w:pPr>
      <w:r>
        <w:t>How parental control works (full cycle example):</w:t>
      </w:r>
    </w:p>
    <w:p/>
    <w:p>
      <w:pPr>
        <w:pStyle w:val="ListNumber"/>
      </w:pPr>
      <w:r>
        <w:t>1. Parent configures rules in application</w:t>
      </w:r>
    </w:p>
    <w:p/>
    <w:p>
      <w:pPr>
        <w:pStyle w:val="ListBullet"/>
      </w:pPr>
      <w:r>
        <w:t>- Parent opens "Parental Control" screen</w:t>
      </w:r>
    </w:p>
    <w:p/>
    <w:p>
      <w:pPr>
        <w:pStyle w:val="ListBullet"/>
      </w:pPr>
      <w:r>
        <w:t>- Configures rules: "block adult content", "game time limit: 1 hour per day"</w:t>
      </w:r>
    </w:p>
    <w:p/>
    <w:p>
      <w:pPr>
        <w:pStyle w:val="ListNumber"/>
      </w:pPr>
      <w:r>
        <w:t>2. Rules are stored locally and on backend</w:t>
      </w:r>
    </w:p>
    <w:p/>
    <w:p>
      <w:pPr>
        <w:pStyle w:val="ListBullet"/>
      </w:pPr>
      <w:r>
        <w:t>- Rules are saved in UserDefaults locally</w:t>
      </w:r>
    </w:p>
    <w:p/>
    <w:p>
      <w:pPr>
        <w:pStyle w:val="ListBullet"/>
      </w:pPr>
      <w:r>
        <w:t>- Rules are also synchronized with backend for use on other devices</w:t>
      </w:r>
    </w:p>
    <w:p/>
    <w:p>
      <w:pPr>
        <w:pStyle w:val="ListNumber"/>
      </w:pPr>
      <w:r>
        <w:t>3. Backend provides analytics and reports</w:t>
      </w:r>
    </w:p>
    <w:p/>
    <w:p>
      <w:pPr>
        <w:pStyle w:val="ListBullet"/>
      </w:pPr>
      <w:r>
        <w:t>- Application sends activity metadata to backend</w:t>
      </w:r>
    </w:p>
    <w:p/>
    <w:p>
      <w:pPr>
        <w:pStyle w:val="ListBullet"/>
      </w:pPr>
      <w:r>
        <w:t>- Backend analyzes and creates reports: "child used games for 1.5 hours today"</w:t>
      </w:r>
    </w:p>
    <w:p/>
    <w:p>
      <w:pPr>
        <w:pStyle w:val="ListNumber"/>
      </w:pPr>
      <w:r>
        <w:t>4. Parent receives reports in application</w:t>
      </w:r>
    </w:p>
    <w:p/>
    <w:p>
      <w:pPr>
        <w:pStyle w:val="ListBullet"/>
      </w:pPr>
      <w:r>
        <w:t>- Parent opens application and sees report: Statistics for today: games - 1.5 hours (limit: 1 hour)</w:t>
      </w:r>
    </w:p>
    <w:p/>
    <w:p>
      <w:pPr>
        <w:pStyle w:val="ListBullet"/>
      </w:pPr>
      <w:r>
        <w:t>- Parent receives Push Notification: Child exceeded game time limit</w:t>
      </w:r>
    </w:p>
    <w:p/>
    <w:p>
      <w:pPr>
        <w:pStyle w:val="ListNumber"/>
      </w:pPr>
      <w:r>
        <w:t>5. Parent uses reports to guide children</w:t>
      </w:r>
    </w:p>
    <w:p/>
    <w:p>
      <w:pPr>
        <w:pStyle w:val="ListBullet"/>
      </w:pPr>
      <w:r>
        <w:t>- Parent discusses limit exceedance with child</w:t>
      </w:r>
    </w:p>
    <w:p/>
    <w:p>
      <w:pPr>
        <w:pStyle w:val="ListBullet"/>
      </w:pPr>
      <w:r>
        <w:t>- Parent uses family communication tools in application</w:t>
      </w:r>
    </w:p>
    <w:p/>
    <w:p>
      <w:pPr>
        <w:pStyle w:val="ListNumber"/>
      </w:pPr>
      <w:r>
        <w:t>6. Family communication tools are available</w:t>
      </w:r>
    </w:p>
    <w:p/>
    <w:p>
      <w:pPr>
        <w:pStyle w:val="ListBullet"/>
      </w:pPr>
      <w:r>
        <w:t>- Application provides features for family communication (chat, messaging)</w:t>
      </w:r>
    </w:p>
    <w:p/>
    <w:p>
      <w:pPr>
        <w:pStyle w:val="ListBullet"/>
      </w:pPr>
      <w:r>
        <w:t>- Parents and children can communicate through application</w:t>
      </w:r>
    </w:p>
    <w:p/>
    <w:p>
      <w:pPr>
        <w:pStyle w:val="Heading1"/>
      </w:pPr>
      <w:r>
        <w:t>NO forced restrictions or monitoring at system level</w:t>
      </w:r>
    </w:p>
    <w:p/>
    <w:p>
      <w:pPr>
        <w:pStyle w:val="ListNumber"/>
      </w:pPr>
      <w:r>
        <w:t>3. COMPLIANCE WITH APPLE GUIDELINES</w:t>
      </w:r>
    </w:p>
    <w:p/>
    <w:p>
      <w:pPr>
        <w:pStyle w:val="Heading1"/>
      </w:pPr>
      <w:r>
        <w:t>Guideline 2.1 - Performance:</w:t>
      </w:r>
    </w:p>
    <w:p/>
    <w:p>
      <w:pPr>
        <w:pStyle w:val="ListBullet"/>
      </w:pPr>
      <w:r>
        <w:t>- We use only standard iOS APIs</w:t>
      </w:r>
    </w:p>
    <w:p/>
    <w:p>
      <w:pPr>
        <w:pStyle w:val="ListBullet"/>
      </w:pPr>
      <w:r>
        <w:t>- No restricted frameworks or private APIs</w:t>
      </w:r>
    </w:p>
    <w:p/>
    <w:p>
      <w:pPr>
        <w:pStyle w:val="ListBullet"/>
      </w:pPr>
      <w:r>
        <w:t>- All functionality works as described</w:t>
      </w:r>
    </w:p>
    <w:p/>
    <w:p>
      <w:pPr>
        <w:pStyle w:val="ListBullet"/>
      </w:pPr>
      <w:r>
        <w:t>- Example: All used frameworks (LocalAuthentication, CryptoKit, Security, URLSession, SafariServices, SwiftUI, UserDefaults, UserNotifications, CoreLocation) are standard iOS APIs available to all developers</w:t>
      </w:r>
    </w:p>
    <w:p/>
    <w:p>
      <w:pPr>
        <w:pStyle w:val="ListNumber"/>
      </w:pPr>
      <w:r>
        <w:t>4. SUMMARY</w:t>
      </w:r>
    </w:p>
    <w:p/>
    <w:p>
      <w:pPr>
        <w:pStyle w:val="Heading1"/>
      </w:pPr>
      <w:r>
        <w:t>Our application provides:</w:t>
      </w:r>
    </w:p>
    <w:p/>
    <w:p>
      <w:pPr>
        <w:pStyle w:val="Heading1"/>
      </w:pPr>
      <w:r>
        <w:t>Advisory security features (threat detection, recommendations)</w:t>
      </w:r>
    </w:p>
    <w:p/>
    <w:p>
      <w:pPr>
        <w:pStyle w:val="ListBullet"/>
      </w:pPr>
      <w:r>
        <w:t>- Content Blocker Extension for Safari (blocking on device)</w:t>
      </w:r>
    </w:p>
    <w:p/>
    <w:p>
      <w:pPr>
        <w:pStyle w:val="ListBullet"/>
      </w:pPr>
      <w:r>
        <w:t>- Backend AI/ML analysis for threat detection</w:t>
      </w:r>
    </w:p>
    <w:p/>
    <w:p>
      <w:pPr>
        <w:pStyle w:val="ListBullet"/>
      </w:pPr>
      <w:r>
        <w:t>- Notifications and recommendations to users</w:t>
      </w:r>
    </w:p>
    <w:p/>
    <w:p>
      <w:pPr>
        <w:pStyle w:val="Heading1"/>
      </w:pPr>
      <w:r>
        <w:t>Family guidance tools (settings, reports, communication)</w:t>
      </w:r>
    </w:p>
    <w:p/>
    <w:p>
      <w:pPr>
        <w:pStyle w:val="ListBullet"/>
      </w:pPr>
      <w:r>
        <w:t>- Parental control rules configuration</w:t>
      </w:r>
    </w:p>
    <w:p/>
    <w:p>
      <w:pPr>
        <w:pStyle w:val="ListBullet"/>
      </w:pPr>
      <w:r>
        <w:t>- Activity analytics and reports</w:t>
      </w:r>
    </w:p>
    <w:p/>
    <w:p>
      <w:pPr>
        <w:pStyle w:val="ListBullet"/>
      </w:pPr>
      <w:r>
        <w:t>- Family communication tools</w:t>
      </w:r>
    </w:p>
    <w:p/>
    <w:p>
      <w:pPr>
        <w:pStyle w:val="Heading1"/>
      </w:pPr>
      <w:r>
        <w:t>Educational content about security</w:t>
      </w:r>
    </w:p>
    <w:p/>
    <w:p>
      <w:pPr>
        <w:pStyle w:val="ListBullet"/>
      </w:pPr>
      <w:r>
        <w:t>- Information about potential threats</w:t>
      </w:r>
    </w:p>
    <w:p/>
    <w:p>
      <w:pPr>
        <w:pStyle w:val="ListBullet"/>
      </w:pPr>
      <w:r>
        <w:t>- Recommendations for safe internet use</w:t>
      </w:r>
    </w:p>
    <w:p/>
    <w:p>
      <w:pPr>
        <w:pStyle w:val="Heading1"/>
      </w:pPr>
      <w:r>
        <w:t>Backend-powered analytics</w:t>
      </w:r>
    </w:p>
    <w:p/>
    <w:p>
      <w:pPr>
        <w:pStyle w:val="ListBullet"/>
      </w:pPr>
      <w:r>
        <w:t>- AI/ML analysis on server</w:t>
      </w:r>
    </w:p>
    <w:p/>
    <w:p>
      <w:pPr>
        <w:pStyle w:val="ListBullet"/>
      </w:pPr>
      <w:r>
        <w:t>- Fast notifications through APNs</w:t>
      </w:r>
    </w:p>
    <w:p/>
    <w:p>
      <w:pPr>
        <w:pStyle w:val="Heading1"/>
      </w:pPr>
      <w:r>
        <w:t>Our application does NOT provide:</w:t>
      </w:r>
    </w:p>
    <w:p/>
    <w:p>
      <w:pPr>
        <w:pStyle w:val="Heading1"/>
      </w:pPr>
      <w:r>
        <w:t>Security blocking at system level</w:t>
      </w:r>
    </w:p>
    <w:p/>
    <w:p>
      <w:pPr>
        <w:pStyle w:val="ListBullet"/>
      </w:pPr>
      <w:r>
        <w:t>- We do not block access to applications or iOS features</w:t>
      </w:r>
    </w:p>
    <w:p/>
    <w:p>
      <w:pPr>
        <w:pStyle w:val="ListBullet"/>
      </w:pPr>
      <w:r>
        <w:t>- We provide only recommendations and alerts</w:t>
      </w:r>
    </w:p>
    <w:p/>
    <w:p>
      <w:pPr>
        <w:pStyle w:val="Heading1"/>
      </w:pPr>
      <w:r>
        <w:t>Forced parental control restrictions</w:t>
      </w:r>
    </w:p>
    <w:p/>
    <w:p>
      <w:pPr>
        <w:pStyle w:val="ListBullet"/>
      </w:pPr>
      <w:r>
        <w:t>- We do not apply restrictions at system level</w:t>
      </w:r>
    </w:p>
    <w:p/>
    <w:p>
      <w:pPr>
        <w:pStyle w:val="ListBullet"/>
      </w:pPr>
      <w:r>
        <w:t>- Parents use reports to communicate with children</w:t>
      </w:r>
    </w:p>
    <w:p/>
    <w:p>
      <w:pPr>
        <w:pStyle w:val="Heading1"/>
      </w:pPr>
      <w:r>
        <w:t>VPN functionality (removed according to guidelines)</w:t>
      </w:r>
    </w:p>
    <w:p/>
    <w:p>
      <w:pPr>
        <w:pStyle w:val="ListBullet"/>
      </w:pPr>
      <w:r>
        <w:t>- NEVPNManager is not used</w:t>
      </w:r>
    </w:p>
    <w:p/>
    <w:p>
      <w:pPr>
        <w:pStyle w:val="ListBullet"/>
      </w:pPr>
      <w:r>
        <w:t>- NetworkExtension framework is commented out</w:t>
      </w:r>
    </w:p>
    <w:p/>
    <w:p>
      <w:pPr>
        <w:pStyle w:val="Heading1"/>
      </w:pPr>
      <w:r>
        <w:t>Screen time monitoring at system level</w:t>
      </w:r>
    </w:p>
    <w:p/>
    <w:p>
      <w:pPr>
        <w:pStyle w:val="ListBullet"/>
      </w:pPr>
      <w:r>
        <w:t>- Screen Time API is not used</w:t>
      </w:r>
    </w:p>
    <w:p/>
    <w:p>
      <w:pPr>
        <w:pStyle w:val="ListBullet"/>
      </w:pPr>
      <w:r>
        <w:t>- We provide our own analytics through backend</w:t>
      </w:r>
    </w:p>
    <w:p/>
    <w:p>
      <w:pPr>
        <w:pStyle w:val="Heading1"/>
      </w:pPr>
      <w:r>
        <w:t>We use:</w:t>
      </w:r>
    </w:p>
    <w:p/>
    <w:p>
      <w:pPr>
        <w:pStyle w:val="Heading1"/>
      </w:pPr>
      <w:r>
        <w:t>Standard iOS APIs:</w:t>
      </w:r>
    </w:p>
    <w:p/>
    <w:p>
      <w:pPr>
        <w:pStyle w:val="ListBullet"/>
      </w:pPr>
      <w:r>
        <w:t>- LocalAuthentication (biometric authentication)</w:t>
      </w:r>
    </w:p>
    <w:p/>
    <w:p>
      <w:pPr>
        <w:pStyle w:val="ListBullet"/>
      </w:pPr>
      <w:r>
        <w:t>- CryptoKit (data encryption)</w:t>
      </w:r>
    </w:p>
    <w:p/>
    <w:p>
      <w:pPr>
        <w:pStyle w:val="ListBullet"/>
      </w:pPr>
      <w:r>
        <w:t>- Security framework (Keychain Services)</w:t>
      </w:r>
    </w:p>
    <w:p/>
    <w:p>
      <w:pPr>
        <w:pStyle w:val="ListBullet"/>
      </w:pPr>
      <w:r>
        <w:t>- URLSession (HTTPS communication)</w:t>
      </w:r>
    </w:p>
    <w:p/>
    <w:p>
      <w:pPr>
        <w:pStyle w:val="ListBullet"/>
      </w:pPr>
      <w:r>
        <w:t>- SafariServices (Content Blocker Extension)</w:t>
      </w:r>
    </w:p>
    <w:p/>
    <w:p>
      <w:pPr>
        <w:pStyle w:val="ListBullet"/>
      </w:pPr>
      <w:r>
        <w:t>- SwiftUI (user interface)</w:t>
      </w:r>
    </w:p>
    <w:p/>
    <w:p>
      <w:pPr>
        <w:pStyle w:val="ListBullet"/>
      </w:pPr>
      <w:r>
        <w:t>- UserDefaults / @AppStorage (local storage)</w:t>
      </w:r>
    </w:p>
    <w:p/>
    <w:p>
      <w:pPr>
        <w:pStyle w:val="ListBullet"/>
      </w:pPr>
      <w:r>
        <w:t>- UserNotifications (notifications)</w:t>
      </w:r>
    </w:p>
    <w:p/>
    <w:p>
      <w:pPr>
        <w:pStyle w:val="ListBullet"/>
      </w:pPr>
      <w:r>
        <w:t>- CoreLocation (optionally, with user permission)</w:t>
      </w:r>
    </w:p>
    <w:p/>
    <w:p>
      <w:pPr>
        <w:pStyle w:val="Heading1"/>
      </w:pPr>
      <w:r>
        <w:t>If you need additional technical details, code examples, or screenshots of feature functionality, we are ready to provide them.</w:t>
      </w:r>
    </w:p>
    <w:p/>
    <w:p>
      <w:pPr>
        <w:pStyle w:val="Heading1"/>
      </w:pPr>
      <w:r>
        <w:t>Best regards,</w:t>
      </w:r>
    </w:p>
    <w:p>
      <w:pPr>
        <w:pStyle w:val="Heading1"/>
      </w:pPr>
      <w:r>
        <w:t>Sergey Khlystov</w:t>
      </w:r>
    </w:p>
    <w:p>
      <w:pPr>
        <w:pStyle w:val="Heading1"/>
      </w:pPr>
      <w:r>
        <w:t>ALADDIN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