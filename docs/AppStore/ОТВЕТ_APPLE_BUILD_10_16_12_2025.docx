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Apple - Build 10</w:t>
      </w:r>
    </w:p>
    <w:p>
      <w:pPr>
        <w:pStyle w:val="Heading1"/>
      </w:pPr>
      <w:r>
        <w:t>РУССКАЯ ВЕРСИЯ / RUSSIAN VERSION</w:t>
      </w:r>
    </w:p>
    <w:p>
      <w:pPr>
        <w:pStyle w:val="Heading2"/>
      </w:pPr>
      <w:r>
        <w:t>GUIDELINE 5.4 - LEGAL - VPN APPS</w:t>
      </w:r>
    </w:p>
    <w:p>
      <w:pPr/>
      <w:r>
        <w:t>Уважаемая команда App Review,</w:t>
      </w:r>
    </w:p>
    <w:p>
      <w:r>
        <w:t>12-15 декабря 2025 года мы полностью удалили всю VPN-функциональность и VPN-терминологию из приложения ALADDIN.</w:t>
      </w:r>
    </w:p>
    <w:p>
      <w:r>
        <w:t>Удаление VPN - 15 декабря 2025 (Build 10):</w:t>
      </w:r>
    </w:p>
    <w:p>
      <w:r>
        <w:t>1. Обновление всех ссылок в активном коде (15 декабря 2025)</w:t>
      </w:r>
    </w:p>
    <w:p>
      <w:r>
        <w:t>Мы обновили 46+ мест использования VPN моделей в следующих файлах:</w:t>
      </w:r>
    </w:p>
    <w:p>
      <w:r>
        <w:t>Core/Network/APIService.swift - все методы API</w:t>
      </w:r>
    </w:p>
    <w:p>
      <w:r>
        <w:t>Core/Network/MockAPIService.swift - mock реализации</w:t>
      </w:r>
    </w:p>
    <w:p>
      <w:r>
        <w:t>Core/Cache/CachedAPIService.swift - кеширование</w:t>
      </w:r>
    </w:p>
    <w:p>
      <w:r>
        <w:t>Core/VPN/NetworkProtectionManager.swift - менеджер защиты сети</w:t>
      </w:r>
    </w:p>
    <w:p>
      <w:r>
        <w:t>Screens/03_NetworkProtectionScreen.swift - экран защиты сети</w:t>
      </w:r>
    </w:p>
    <w:p>
      <w:r>
        <w:t>2. Полное удаление VPNViewModel (15 декабря 2025, Build 10):</w:t>
      </w:r>
    </w:p>
    <w:p>
      <w:r>
        <w:t>VPNViewModel полностью удален из проекта:</w:t>
      </w:r>
    </w:p>
    <w:p>
      <w:r>
        <w:t>Файл ViewModels/VPNViewModel.swift полностью удален из проекта</w:t>
      </w:r>
    </w:p>
    <w:p>
      <w:r>
        <w:t>Обновлен Screens/01_MainScreen.swift - полностью удалено использование VPNViewModel</w:t>
      </w:r>
    </w:p>
    <w:p>
      <w:r>
        <w:t>Удалены все 4 ссылки на VPNViewModel.swift из project.pbxproj</w:t>
      </w:r>
    </w:p>
    <w:p>
      <w:r>
        <w:t>VPNViewModel больше не существует в скомпилированном бинарном файле</w:t>
      </w:r>
    </w:p>
    <w:p>
      <w:r>
        <w:t>3. Предыдущие удаления (12-15 декабря 2025):</w:t>
      </w:r>
    </w:p>
    <w:p>
      <w:r>
        <w:t>Удаление VPN-функциональности - 12 декабря 2025:</w:t>
      </w:r>
    </w:p>
    <w:p>
      <w:r>
        <w:t>Изменения в коде:</w:t>
      </w:r>
    </w:p>
    <w:p>
      <w:r>
        <w:t>Полностью удален target ALADDINPacketTunnel из проекта Xcode</w:t>
      </w:r>
    </w:p>
    <w:p>
      <w:r>
        <w:t>Удален import NetworkExtension из VPNManager.swift (закомментирован)</w:t>
      </w:r>
    </w:p>
    <w:p>
      <w:r>
        <w:t>Удалены VPN capabilities из файла Entitlements проекта</w:t>
      </w:r>
    </w:p>
    <w:p>
      <w:r>
        <w:t>Закомментированы все методы NetworkExtension (15+ мест)</w:t>
      </w:r>
    </w:p>
    <w:p>
      <w:r>
        <w:t>Заменены методы connect() и disconnect() на заглушки</w:t>
      </w:r>
    </w:p>
    <w:p>
      <w:r>
        <w:t>Структура проекта:</w:t>
      </w:r>
    </w:p>
    <w:p>
      <w:r>
        <w:t>Target ALADDINPacketTunnel удален из project.pbxproj</w:t>
      </w:r>
    </w:p>
    <w:p>
      <w:r>
        <w:t>Зависимость удалена из основного target</w:t>
      </w:r>
    </w:p>
    <w:p>
      <w:r>
        <w:t>Build phase "Embed App Extensions" удален</w:t>
      </w:r>
    </w:p>
    <w:p>
      <w:r>
        <w:t>Все VPN-связанные build конфигурации удалены</w:t>
      </w:r>
    </w:p>
    <w:p>
      <w:r>
        <w:t>Удаление VPN-файлов - 15 декабря 2025:</w:t>
      </w:r>
    </w:p>
    <w:p>
      <w:r>
        <w:t>Полностью удален файл PacketTunnelProvider.swift из проекта</w:t>
      </w:r>
    </w:p>
    <w:p>
      <w:r>
        <w:t>Полностью удалена папка ALADDIN/ALADDINPacketTunnel/ из проекта</w:t>
      </w:r>
    </w:p>
    <w:p>
      <w:r>
        <w:t>Удален файл Info.plist из папки ALADDINPacketTunnel</w:t>
      </w:r>
    </w:p>
    <w:p>
      <w:r>
        <w:t>Удален NetworkExtension.framework из проекта</w:t>
      </w:r>
    </w:p>
    <w:p>
      <w:r>
        <w:t>Удалены все VPN-связанные entitlements файлы:</w:t>
      </w:r>
    </w:p>
    <w:p>
      <w:r>
        <w:t>ALADDINPacketTunnel.entitlements</w:t>
      </w:r>
    </w:p>
    <w:p>
      <w:r>
        <w:t>ALADDINPacketTunnelDebug.entitlements</w:t>
      </w:r>
    </w:p>
    <w:p>
      <w:r>
        <w:t>Удалены ссылки на VPN-файлы из project.pbxproj</w:t>
      </w:r>
    </w:p>
    <w:p>
      <w:r>
        <w:t>Изменения в UI - 15 декабря 2025:</w:t>
      </w:r>
    </w:p>
    <w:p>
      <w:r>
        <w:t>Удалена карточка статуса "Защита сети" с главного экрана</w:t>
      </w:r>
    </w:p>
    <w:p>
      <w:r>
        <w:t>Итоговый результат:</w:t>
      </w:r>
    </w:p>
    <w:p>
      <w:r>
        <w:t>Вся VPN-терминология удалена из активного кода:</w:t>
      </w:r>
    </w:p>
    <w:p>
      <w:r>
        <w:t>VPNViewModel полностью удален из проекта и бинарного файла</w:t>
      </w:r>
    </w:p>
    <w:p>
      <w:r>
        <w:t>Все VPN-связанные классы, структуры и свойства удалены</w:t>
      </w:r>
    </w:p>
    <w:p>
      <w:r>
        <w:t>ALADDIN НЕ ЯВЛЯЕТСЯ VPN-ПРИЛОЖЕНИЕМ</w:t>
      </w:r>
    </w:p>
    <w:p>
      <w:r>
        <w:t>Приложение является приложением для семейной безопасности и родительского контроля</w:t>
      </w:r>
    </w:p>
    <w:p>
      <w:r>
        <w:t>Приложение не предоставляет VPN-функциональность</w:t>
      </w:r>
    </w:p>
    <w:p>
      <w:r>
        <w:t>Приложение не использует NetworkExtension framework</w:t>
      </w:r>
    </w:p>
    <w:p>
      <w:pPr>
        <w:pStyle w:val="Heading2"/>
      </w:pPr>
      <w:r>
        <w:t>GUIDELINE 2.1 - PERFORMANCE - APP COMPLETENESS (ОШИБКА ПРИ ПОДПИСКЕ НА IPAD)</w:t>
      </w:r>
    </w:p>
    <w:p>
      <w:pPr/>
      <w:r>
        <w:t>Уточнение: В текущей версии приложение ALADDIN оптимизировано и протестировано только для iPhone. Поддержка iPad отключена в настройках проекта. Как мы ранее уведомляли Вас в письме, настоящая версия мобильного приложения не предназначена для iPad.</w:t>
      </w:r>
    </w:p>
    <w:p>
      <w:r>
        <w:t>Технические настройки проекта:</w:t>
      </w:r>
    </w:p>
    <w:p>
      <w:r>
        <w:t>В настройках проекта установлено TARGETED_DEVICE_FAMILY = "1" (только iPhone)</w:t>
      </w:r>
    </w:p>
    <w:p>
      <w:r>
        <w:t>В Info.plist установлено LSRequiresIPhoneOS = true</w:t>
      </w:r>
    </w:p>
    <w:p>
      <w:r>
        <w:t>Приложение скомпилировано только для iPhone</w:t>
      </w:r>
    </w:p>
    <w:p>
      <w:r>
        <w:t>Приложение не предназначено для установки на iPad в текущей версии</w:t>
      </w:r>
    </w:p>
    <w:p>
      <w:r>
        <w:t>Пользователи не смогут скачать приложение на iPad из App Store</w:t>
      </w:r>
    </w:p>
    <w:p>
      <w:r>
        <w:t>Наше позиционирование:</w:t>
      </w:r>
    </w:p>
    <w:p>
      <w:r>
        <w:t>1. Приложение не предназначено для установки на iPad в текущей версии</w:t>
      </w:r>
    </w:p>
    <w:p>
      <w:r>
        <w:t>2. Мы не тестировали приложение на iPad. Планируем поддержку iPad в ближайшее время в следующих обновлениях.</w:t>
      </w:r>
    </w:p>
    <w:p>
      <w:r>
        <w:t>3. Все функции приложения протестированы на iPhone</w:t>
      </w:r>
    </w:p>
    <w:p>
      <w:r>
        <w:t>4. Поддержка iPad будет рассмотрена в будущих версиях после полной адаптации интерфейса.</w:t>
      </w:r>
    </w:p>
    <w:p>
      <w:r>
        <w:t>Ошибка на iPad не является проблемой, так как приложение в настоящий момент не адаптировано в полной мере для iPad в текущей версии.</w:t>
      </w:r>
    </w:p>
    <w:p>
      <w:pPr>
        <w:pStyle w:val="Heading2"/>
      </w:pPr>
      <w:r>
        <w:t>GUIDELINE 2.1 - APP COMPLETENESS (IAP ПРОДУКТЫ НЕ ОТПРАВЛЕНЫ)</w:t>
      </w:r>
    </w:p>
    <w:p>
      <w:pPr/>
      <w:r>
        <w:t>Продукты отправлены:</w:t>
      </w:r>
    </w:p>
    <w:p>
      <w:r>
        <w:t>Мы отправили все 4 продукта для покупок внутри приложения на проверку:</w:t>
      </w:r>
    </w:p>
    <w:p>
      <w:r>
        <w:t>1. family.aladdin.ios.subscription.basic.v2 - Базовая подписка</w:t>
      </w:r>
    </w:p>
    <w:p>
      <w:r>
        <w:t>2. family.aladdin.ios.subscription.individual.v2 - Индивидуальная подписка</w:t>
      </w:r>
    </w:p>
    <w:p>
      <w:r>
        <w:t>3. family.aladdin.ios.subscription.family - Семейная подписка</w:t>
      </w:r>
    </w:p>
    <w:p>
      <w:r>
        <w:t>4. family.aladdin.ios.subscription.premium - Премиум подписка</w:t>
      </w:r>
    </w:p>
    <w:p>
      <w:r>
        <w:t>Для каждого продукта мы предоставили:</w:t>
      </w:r>
    </w:p>
    <w:p>
      <w:r>
        <w:t>Product ID</w:t>
      </w:r>
    </w:p>
    <w:p>
      <w:r>
        <w:t>Reference Name</w:t>
      </w:r>
    </w:p>
    <w:p>
      <w:r>
        <w:t>Subscription Group</w:t>
      </w:r>
    </w:p>
    <w:p>
      <w:r>
        <w:t>Subscription Duration (1 месяц)</w:t>
      </w:r>
    </w:p>
    <w:p>
      <w:r>
        <w:t>Цены для всех стран</w:t>
      </w:r>
    </w:p>
    <w:p>
      <w:r>
        <w:t>Локализованные описания (Русский + Английский)</w:t>
      </w:r>
    </w:p>
    <w:p>
      <w:r>
        <w:t>App Review screenshots (обязательно) - добавлены для каждого продукта</w:t>
      </w:r>
    </w:p>
    <w:p>
      <w:r>
        <w:t>Новый бинарный файл:</w:t>
      </w:r>
    </w:p>
    <w:p>
      <w:r>
        <w:t>Загружен новый бинарный файл (Build 10, версия 1.0), совместимый с отправленными продуктами</w:t>
      </w:r>
    </w:p>
    <w:p>
      <w:pPr/>
      <w:r>
        <w:t>С уважением,</w:t>
      </w:r>
    </w:p>
    <w:p>
      <w:r>
        <w:t>Сергей Хлыстов ALADDIN</w:t>
      </w:r>
    </w:p>
    <w:p>
      <w:pPr/>
      <w:r>
        <w:t>Дата: 16 декабря 2025</w:t>
      </w:r>
    </w:p>
    <w:p>
      <w:r>
        <w:br w:type="page"/>
      </w:r>
    </w:p>
    <w:p>
      <w:pPr>
        <w:pStyle w:val="Heading1"/>
      </w:pPr>
      <w:r>
        <w:t>АНГЛИЙСКАЯ ВЕРСИЯ / ENGLISH VERSION</w:t>
      </w:r>
    </w:p>
    <w:p>
      <w:pPr>
        <w:pStyle w:val="Heading2"/>
      </w:pPr>
      <w:r>
        <w:t>GUIDELINE 5.4 - LEGAL - VPN APPS</w:t>
      </w:r>
    </w:p>
    <w:p>
      <w:pPr/>
      <w:r>
        <w:t>Dear App Review Team,</w:t>
      </w:r>
    </w:p>
    <w:p>
      <w:r>
        <w:t>On December 12-15, 2025, we completely removed all VPN functionality and VPN terminology from the ALADDIN app.</w:t>
      </w:r>
    </w:p>
    <w:p>
      <w:r>
        <w:t>VPN Removal - December 15, 2025 (Build 10):</w:t>
      </w:r>
    </w:p>
    <w:p>
      <w:r>
        <w:t>1. Updating All References in Active Code (December 15, 2025)</w:t>
      </w:r>
    </w:p>
    <w:p>
      <w:r>
        <w:t>We updated 46+ places where VPN models were used in the following files:</w:t>
      </w:r>
    </w:p>
    <w:p>
      <w:r>
        <w:t>Core/Network/APIService.swift - all API methods</w:t>
      </w:r>
    </w:p>
    <w:p>
      <w:r>
        <w:t>Core/Network/MockAPIService.swift - mock implementations</w:t>
      </w:r>
    </w:p>
    <w:p>
      <w:r>
        <w:t>Core/Cache/CachedAPIService.swift - caching</w:t>
      </w:r>
    </w:p>
    <w:p>
      <w:r>
        <w:t>Core/VPN/NetworkProtectionManager.swift - network protection manager</w:t>
      </w:r>
    </w:p>
    <w:p>
      <w:r>
        <w:t>Screens/03_NetworkProtectionScreen.swift - network protection screen</w:t>
      </w:r>
    </w:p>
    <w:p>
      <w:r>
        <w:t>2. Complete Removal of VPNViewModel (December 15, 2025, Build 10):</w:t>
      </w:r>
    </w:p>
    <w:p>
      <w:r>
        <w:t>VPNViewModel has been completely removed from the project:</w:t>
      </w:r>
    </w:p>
    <w:p>
      <w:r>
        <w:t>The ViewModels/VPNViewModel.swift file has been completely removed from the project</w:t>
      </w:r>
    </w:p>
    <w:p>
      <w:r>
        <w:t>Updated Screens/01_MainScreen.swift - completely removed VPNViewModel usage</w:t>
      </w:r>
    </w:p>
    <w:p>
      <w:r>
        <w:t>Removed all 4 references to VPNViewModel.swift from project.pbxproj</w:t>
      </w:r>
    </w:p>
    <w:p>
      <w:r>
        <w:t>VPNViewModel no longer exists in the compiled binary file</w:t>
      </w:r>
    </w:p>
    <w:p>
      <w:r>
        <w:t>3. Previous Removals (December 12-15, 2025):</w:t>
      </w:r>
    </w:p>
    <w:p>
      <w:r>
        <w:t>VPN Functionality Removal - December 12, 2025:</w:t>
      </w:r>
    </w:p>
    <w:p>
      <w:r>
        <w:t>Code Changes:</w:t>
      </w:r>
    </w:p>
    <w:p>
      <w:r>
        <w:t>Completely removed target ALADDINPacketTunnel from Xcode project</w:t>
      </w:r>
    </w:p>
    <w:p>
      <w:r>
        <w:t>Removed import NetworkExtension from VPNManager.swift (commented out)</w:t>
      </w:r>
    </w:p>
    <w:p>
      <w:r>
        <w:t>Removed VPN capabilities from project Entitlements file</w:t>
      </w:r>
    </w:p>
    <w:p>
      <w:r>
        <w:t>Commented out all NetworkExtension methods (15+ places)</w:t>
      </w:r>
    </w:p>
    <w:p>
      <w:r>
        <w:t>Replaced connect() and disconnect() methods with stubs</w:t>
      </w:r>
    </w:p>
    <w:p>
      <w:r>
        <w:t>Project Structure:</w:t>
      </w:r>
    </w:p>
    <w:p>
      <w:r>
        <w:t>Target ALADDINPacketTunnel removed from project.pbxproj</w:t>
      </w:r>
    </w:p>
    <w:p>
      <w:r>
        <w:t>Dependency removed from main target</w:t>
      </w:r>
    </w:p>
    <w:p>
      <w:r>
        <w:t>Build phase "Embed App Extensions" removed</w:t>
      </w:r>
    </w:p>
    <w:p>
      <w:r>
        <w:t>All VPN-related build configurations removed</w:t>
      </w:r>
    </w:p>
    <w:p>
      <w:r>
        <w:t>VPN Files Removal - December 15, 2025:</w:t>
      </w:r>
    </w:p>
    <w:p>
      <w:r>
        <w:t>Completely removed PacketTunnelProvider.swift file from project</w:t>
      </w:r>
    </w:p>
    <w:p>
      <w:r>
        <w:t>Completely removed ALADDIN/ALADDINPacketTunnel/ folder from project</w:t>
      </w:r>
    </w:p>
    <w:p>
      <w:r>
        <w:t>Removed Info.plist file from ALADDINPacketTunnel folder</w:t>
      </w:r>
    </w:p>
    <w:p>
      <w:r>
        <w:t>Removed NetworkExtension.framework from project</w:t>
      </w:r>
    </w:p>
    <w:p>
      <w:r>
        <w:t>Removed all VPN-related entitlements files:</w:t>
      </w:r>
    </w:p>
    <w:p>
      <w:r>
        <w:t>ALADDINPacketTunnel.entitlements</w:t>
      </w:r>
    </w:p>
    <w:p>
      <w:r>
        <w:t>ALADDINPacketTunnelDebug.entitlements</w:t>
      </w:r>
    </w:p>
    <w:p>
      <w:r>
        <w:t>Removed references to VPN files from project.pbxproj</w:t>
      </w:r>
    </w:p>
    <w:p>
      <w:r>
        <w:t>UI Changes - December 15, 2025:</w:t>
      </w:r>
    </w:p>
    <w:p>
      <w:r>
        <w:t>Removed "Network Protection" status card from main screen</w:t>
      </w:r>
    </w:p>
    <w:p>
      <w:r>
        <w:t>Final Result:</w:t>
      </w:r>
    </w:p>
    <w:p>
      <w:r>
        <w:t>All VPN terminology removed from active code:</w:t>
      </w:r>
    </w:p>
    <w:p>
      <w:r>
        <w:t>VPNViewModel completely removed from project and binary file</w:t>
      </w:r>
    </w:p>
    <w:p>
      <w:r>
        <w:t>All VPN-related classes, structures, and properties removed</w:t>
      </w:r>
    </w:p>
    <w:p>
      <w:r>
        <w:t>ALADDIN IS NOT A VPN APPLICATION</w:t>
      </w:r>
    </w:p>
    <w:p>
      <w:r>
        <w:t>The app is a family safety and parental control application</w:t>
      </w:r>
    </w:p>
    <w:p>
      <w:r>
        <w:t>The app does not provide VPN functionality</w:t>
      </w:r>
    </w:p>
    <w:p>
      <w:r>
        <w:t>The app does not use NetworkExtension framework</w:t>
      </w:r>
    </w:p>
    <w:p>
      <w:pPr>
        <w:pStyle w:val="Heading2"/>
      </w:pPr>
      <w:r>
        <w:t>GUIDELINE 2.1 - PERFORMANCE - APP COMPLETENESS (SUBSCRIPTION ERROR ON IPAD)</w:t>
      </w:r>
    </w:p>
    <w:p>
      <w:pPr/>
      <w:r>
        <w:t>Clarification: In the current version, the ALADDIN app is optimized and tested only for iPhone. iPad support is disabled in project settings. As we previously notified you in our letter, the current version of the mobile app is not intended for iPad.</w:t>
      </w:r>
    </w:p>
    <w:p>
      <w:r>
        <w:t>Technical Project Settings:</w:t>
      </w:r>
    </w:p>
    <w:p>
      <w:r>
        <w:t>TARGETED_DEVICE_FAMILY = "1" (iPhone only) set in project settings</w:t>
      </w:r>
    </w:p>
    <w:p>
      <w:r>
        <w:t>LSRequiresIPhoneOS = true set in Info.plist</w:t>
      </w:r>
    </w:p>
    <w:p>
      <w:r>
        <w:t>App compiled only for iPhone</w:t>
      </w:r>
    </w:p>
    <w:p>
      <w:r>
        <w:t>App is not intended for installation on iPad in current version</w:t>
      </w:r>
    </w:p>
    <w:p>
      <w:r>
        <w:t>Users will not be able to download the app on iPad from App Store</w:t>
      </w:r>
    </w:p>
    <w:p>
      <w:r>
        <w:t>Our Positioning:</w:t>
      </w:r>
    </w:p>
    <w:p>
      <w:r>
        <w:t>1. The app is not intended for installation on iPad in the current version</w:t>
      </w:r>
    </w:p>
    <w:p>
      <w:r>
        <w:t>2. We have not tested the app on iPad. We plan to add iPad support in the near future in upcoming updates.</w:t>
      </w:r>
    </w:p>
    <w:p>
      <w:r>
        <w:t>3. All app functions have been tested on iPhone</w:t>
      </w:r>
    </w:p>
    <w:p>
      <w:r>
        <w:t>4. iPad support will be considered in future versions after full interface adaptation.</w:t>
      </w:r>
    </w:p>
    <w:p>
      <w:r>
        <w:t>The error on iPad is not an issue, as the app is currently not fully adapted for iPad in the current version.</w:t>
      </w:r>
    </w:p>
    <w:p>
      <w:pPr>
        <w:pStyle w:val="Heading2"/>
      </w:pPr>
      <w:r>
        <w:t>GUIDELINE 2.1 - APP COMPLETENESS (IAP PRODUCTS NOT SUBMITTED)</w:t>
      </w:r>
    </w:p>
    <w:p>
      <w:pPr/>
      <w:r>
        <w:t>Products Submitted:</w:t>
      </w:r>
    </w:p>
    <w:p>
      <w:r>
        <w:t>We have submitted all 4 in-app purchase products for review:</w:t>
      </w:r>
    </w:p>
    <w:p>
      <w:r>
        <w:t>1. family.aladdin.ios.subscription.basic.v2 - Basic subscription</w:t>
      </w:r>
    </w:p>
    <w:p>
      <w:r>
        <w:t>2. family.aladdin.ios.subscription.individual.v2 - Individual subscription</w:t>
      </w:r>
    </w:p>
    <w:p>
      <w:r>
        <w:t>3. family.aladdin.ios.subscription.family - Family subscription</w:t>
      </w:r>
    </w:p>
    <w:p>
      <w:r>
        <w:t>4. family.aladdin.ios.subscription.premium - Premium subscription</w:t>
      </w:r>
    </w:p>
    <w:p>
      <w:r>
        <w:t>For each product, we have provided:</w:t>
      </w:r>
    </w:p>
    <w:p>
      <w:r>
        <w:t>Product ID</w:t>
      </w:r>
    </w:p>
    <w:p>
      <w:r>
        <w:t>Reference Name</w:t>
      </w:r>
    </w:p>
    <w:p>
      <w:r>
        <w:t>Subscription Group</w:t>
      </w:r>
    </w:p>
    <w:p>
      <w:r>
        <w:t>Subscription Duration (1 month)</w:t>
      </w:r>
    </w:p>
    <w:p>
      <w:r>
        <w:t>Prices for all countries</w:t>
      </w:r>
    </w:p>
    <w:p>
      <w:r>
        <w:t>Localized Descriptions (Russian + English)</w:t>
      </w:r>
    </w:p>
    <w:p>
      <w:r>
        <w:t>App Review screenshots (required) - added for each product</w:t>
      </w:r>
    </w:p>
    <w:p>
      <w:r>
        <w:t>New Binary File:</w:t>
      </w:r>
    </w:p>
    <w:p>
      <w:r>
        <w:t>Uploaded new binary file (Build 10, version 1.0), compatible with submitted products</w:t>
      </w:r>
    </w:p>
    <w:p>
      <w:pPr/>
      <w:r>
        <w:t>Best regards,</w:t>
      </w:r>
    </w:p>
    <w:p>
      <w:r>
        <w:t>Sergey Khlystov ALADDIN</w:t>
      </w:r>
    </w:p>
    <w:p>
      <w:pPr/>
      <w:r>
        <w:t>Date: December 16,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