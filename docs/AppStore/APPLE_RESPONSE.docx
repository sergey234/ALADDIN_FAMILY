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RESPONSE TO APPLE REGARDING 5 REJECTION POINTS</w:t>
      </w:r>
    </w:p>
    <w:p>
      <w:pPr>
        <w:pStyle w:val="Heading1"/>
      </w:pPr>
      <w:r>
        <w:t>1. GUIDELINE 2.1 - PERFORMANCE (CRASH ON SUBSCRIBE)</w:t>
      </w:r>
    </w:p>
    <w:p>
      <w:pPr>
        <w:pStyle w:val="IntenseQuote"/>
      </w:pPr>
      <w:r>
        <w:t>Apple's Concern: The app crashes when users tap Subscribe.</w:t>
      </w:r>
    </w:p>
    <w:p>
      <w:pPr>
        <w:pStyle w:val="Heading3"/>
      </w:pPr>
      <w:r>
        <w:t>Our Response - Fixed:</w:t>
      </w:r>
    </w:p>
    <w:p>
      <w:pPr>
        <w:pStyle w:val="ListBullet"/>
      </w:pPr>
      <w:r>
        <w:t>Added protective checks in StoreManager.swift before purchase</w:t>
      </w:r>
    </w:p>
    <w:p>
      <w:pPr>
        <w:pStyle w:val="ListBullet"/>
      </w:pPr>
      <w:r>
        <w:t>Check for product loading from App Store before purchase attempt</w:t>
      </w:r>
    </w:p>
    <w:p>
      <w:pPr>
        <w:pStyle w:val="ListBullet"/>
      </w:pPr>
      <w:r>
        <w:t>Check for product validity and loading state</w:t>
      </w:r>
    </w:p>
    <w:p>
      <w:pPr>
        <w:pStyle w:val="ListBullet"/>
      </w:pPr>
      <w:r>
        <w:t>Added check for product loading before purchase to avoid crash when metadata is missing</w:t>
      </w:r>
    </w:p>
    <w:p>
      <w:pPr>
        <w:pStyle w:val="ListBullet"/>
      </w:pPr>
      <w:r>
        <w:t>Added error handling with clear messages for users instead of crash</w:t>
      </w:r>
    </w:p>
    <w:p>
      <w:pPr>
        <w:pStyle w:val="ListBullet"/>
      </w:pPr>
      <w:r>
        <w:t>Added error handling: storeNotReady, purchaseInProgress</w:t>
      </w:r>
    </w:p>
    <w:p>
      <w:pPr>
        <w:pStyle w:val="ListBullet"/>
      </w:pPr>
      <w:r>
        <w:t>Improved check in TariffsViewModel before calling purchase</w:t>
      </w:r>
    </w:p>
    <w:p>
      <w:r>
        <w:rPr>
          <w:b/>
        </w:rPr>
        <w:t xml:space="preserve">Result: </w:t>
      </w:r>
      <w:r>
        <w:t>The app no longer crashes when Subscribe is tapped. All checks are performed before purchase attempt, which prevents crash when products are missing or StoreKit is unavailable.</w:t>
      </w:r>
    </w:p>
    <w:p/>
    <w:p>
      <w:pPr>
        <w:pStyle w:val="Heading1"/>
      </w:pPr>
      <w:r>
        <w:t>2. GUIDELINE 2.1 - APP COMPLETENESS (IAP PRODUCTS)</w:t>
      </w:r>
    </w:p>
    <w:p>
      <w:pPr>
        <w:pStyle w:val="IntenseQuote"/>
      </w:pPr>
      <w:r>
        <w:t>Apple's Concern: In-app purchase products have not been submitted for review.</w:t>
      </w:r>
    </w:p>
    <w:p>
      <w:pPr>
        <w:pStyle w:val="Heading3"/>
      </w:pPr>
      <w:r>
        <w:t>Our Response - Fixed:</w:t>
      </w:r>
    </w:p>
    <w:p>
      <w:pPr>
        <w:pStyle w:val="ListBullet"/>
      </w:pPr>
      <w:r>
        <w:t>Prepared Product IDs for 4 subscription products according to app code</w:t>
      </w:r>
    </w:p>
    <w:p>
      <w:pPr>
        <w:pStyle w:val="ListBullet"/>
      </w:pPr>
      <w:r>
        <w:t>All 4 products created in App Store Connect with correct Product IDs</w:t>
      </w:r>
    </w:p>
    <w:p>
      <w:pPr>
        <w:pStyle w:val="ListBullet"/>
      </w:pPr>
      <w:r>
        <w:t>Created in App Store Connect: Basic, Individual, Family, Premium</w:t>
      </w:r>
    </w:p>
    <w:p>
      <w:pPr>
        <w:pStyle w:val="ListBullet"/>
      </w:pPr>
      <w:r>
        <w:t>Prepared descriptions for each product in Russian and English</w:t>
      </w:r>
    </w:p>
    <w:p>
      <w:pPr>
        <w:pStyle w:val="ListBullet"/>
      </w:pPr>
      <w:r>
        <w:t>Added localized descriptions (Russian and English) and screenshots for App Review for each product</w:t>
      </w:r>
    </w:p>
    <w:p>
      <w:pPr>
        <w:pStyle w:val="ListBullet"/>
      </w:pPr>
      <w:r>
        <w:t>Prepared screenshots for App Review</w:t>
      </w:r>
    </w:p>
    <w:p>
      <w:r>
        <w:rPr>
          <w:b/>
        </w:rPr>
        <w:t xml:space="preserve">Status: </w:t>
      </w:r>
      <w:r>
        <w:t>All products are created and ready for submission!</w:t>
      </w:r>
    </w:p>
    <w:p/>
    <w:p>
      <w:pPr>
        <w:pStyle w:val="Heading1"/>
      </w:pPr>
      <w:r>
        <w:t>3. GUIDELINE 3.1.1 - PAYMENTS (EXTERNAL LINKS)</w:t>
      </w:r>
    </w:p>
    <w:p>
      <w:pPr>
        <w:pStyle w:val="IntenseQuote"/>
      </w:pPr>
      <w:r>
        <w:t>Apple's Concern: The app includes external payment links.</w:t>
      </w:r>
    </w:p>
    <w:p>
      <w:pPr>
        <w:pStyle w:val="Heading3"/>
      </w:pPr>
      <w:r>
        <w:t>Our Response - Fixed:</w:t>
      </w:r>
    </w:p>
    <w:p>
      <w:pPr>
        <w:pStyle w:val="ListBullet"/>
      </w:pPr>
      <w:r>
        <w:t>Removed all mentions of external payment systems from app code</w:t>
      </w:r>
    </w:p>
    <w:p>
      <w:pPr>
        <w:pStyle w:val="ListBullet"/>
      </w:pPr>
      <w:r>
        <w:t>Removed links to aladdin-ai.ru from localization texts</w:t>
      </w:r>
    </w:p>
    <w:p>
      <w:pPr>
        <w:pStyle w:val="ListBullet"/>
      </w:pPr>
      <w:r>
        <w:t>Hidden the "how it works" card with instructions for payment on website</w:t>
      </w:r>
    </w:p>
    <w:p/>
    <w:p>
      <w:pPr>
        <w:pStyle w:val="Heading1"/>
      </w:pPr>
      <w:r>
        <w:t>4. GUIDELINE 3.1.2 - SUBSCRIPTIONS (PRIVACY POLICY AND TERMS)</w:t>
      </w:r>
    </w:p>
    <w:p>
      <w:pPr>
        <w:pStyle w:val="IntenseQuote"/>
      </w:pPr>
      <w:r>
        <w:t>Apple's Concern: Missing functional EULA and Privacy Policy links.</w:t>
      </w:r>
    </w:p>
    <w:p>
      <w:pPr>
        <w:pStyle w:val="Heading3"/>
      </w:pPr>
      <w:r>
        <w:t>Our Response - Fixed:</w:t>
      </w:r>
    </w:p>
    <w:p>
      <w:pPr>
        <w:pStyle w:val="ListBullet"/>
      </w:pPr>
      <w:r>
        <w:t>Added links to Privacy Policy and Terms of Use in tariffs screen before Subscribe button</w:t>
      </w:r>
    </w:p>
    <w:p>
      <w:pPr>
        <w:pStyle w:val="ListBullet"/>
      </w:pPr>
      <w:r>
        <w:t>Consent text: "By tapping 'Subscribe', you agree to [Terms of Use] and [Privacy Policy]"</w:t>
      </w:r>
    </w:p>
    <w:p>
      <w:pPr>
        <w:pStyle w:val="ListBullet"/>
      </w:pPr>
      <w:r>
        <w:t>Links open full screens with policies inside the app</w:t>
      </w:r>
    </w:p>
    <w:p>
      <w:pPr>
        <w:pStyle w:val="ListBullet"/>
      </w:pPr>
      <w:r>
        <w:t>Added all missing translations for Privacy Policy sections</w:t>
      </w:r>
    </w:p>
    <w:p/>
    <w:p>
      <w:pPr>
        <w:pStyle w:val="Heading1"/>
      </w:pPr>
      <w:r>
        <w:t>5. GUIDELINE 5.4 - VPN APPS</w:t>
      </w:r>
    </w:p>
    <w:p>
      <w:pPr>
        <w:pStyle w:val="IntenseQuote"/>
      </w:pPr>
      <w:r>
        <w:t>Apple's Concern: VPN app submitted from individual account.</w:t>
      </w:r>
    </w:p>
    <w:p>
      <w:pPr>
        <w:pStyle w:val="Heading3"/>
      </w:pPr>
      <w:r>
        <w:t>Our Response - Fixed:</w:t>
      </w:r>
    </w:p>
    <w:p>
      <w:pPr>
        <w:pStyle w:val="ListBullet"/>
      </w:pPr>
      <w:r>
        <w:t>Completely removed ALADDINPacketTunnel target from Xcode project</w:t>
      </w:r>
    </w:p>
    <w:p>
      <w:pPr>
        <w:pStyle w:val="ListBullet"/>
      </w:pPr>
      <w:r>
        <w:t>Removed import NetworkExtension from VPNManager.swift</w:t>
      </w:r>
    </w:p>
    <w:p>
      <w:pPr>
        <w:pStyle w:val="ListBullet"/>
      </w:pPr>
      <w:r>
        <w:t>Removed VPN capabilities from project Entitlements file</w:t>
      </w:r>
    </w:p>
    <w:p>
      <w:r>
        <w:rPr>
          <w:b/>
        </w:rPr>
        <w:t xml:space="preserve">Result: </w:t>
      </w:r>
      <w:r>
        <w:t>The app no longer uses NetworkExtension. VPN functionality has been removed.</w:t>
      </w:r>
    </w:p>
    <w:p/>
    <w:p>
      <w:pPr/>
      <w:r>
        <w:t>Best regards,</w:t>
      </w:r>
    </w:p>
    <w:p>
      <w:pPr/>
      <w:r>
        <w:t>Sergey Khlystov</w:t>
      </w:r>
    </w:p>
    <w:p>
      <w:pPr/>
      <w:r>
        <w:t>ALADDIN</w:t>
      </w:r>
    </w:p>
    <w:p>
      <w:pPr/>
      <w:r>
        <w:t>Date: December 12,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