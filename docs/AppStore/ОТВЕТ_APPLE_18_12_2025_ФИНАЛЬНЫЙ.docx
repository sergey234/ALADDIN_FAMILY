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ОТВЕТ ALADDIN - НА ЗАМЕЧАНИЯ APPLE</w:t>
      </w:r>
    </w:p>
    <w:p>
      <w:pPr>
        <w:jc w:val="center"/>
      </w:pPr>
      <w:r>
        <w:t>18 ДЕКАБРЯ 2025</w:t>
      </w:r>
    </w:p>
    <w:p/>
    <w:p>
      <w:r>
        <w:t>Уважаемая команда App Review,</w:t>
      </w:r>
    </w:p>
    <w:p/>
    <w:p>
      <w:r>
        <w:t>Благодарим вас за ваши замечания и обратную связь. Мы внимательно изучили все указанные проблемы и внесли необходимые исправления. Ниже представлена подробная информация о выполненных работах.</w:t>
      </w:r>
    </w:p>
    <w:p/>
    <w:p>
      <w:r>
        <w:t>Дата: 18 декабря 2025</w:t>
      </w:r>
    </w:p>
    <w:p>
      <w:r>
        <w:t>Guidelines: 5.4 - Legal - VPN Apps, 2.1 - Performance - App Completeness, 2.3.2 - Performance - Accurate Metadata</w:t>
      </w:r>
    </w:p>
    <w:p/>
    <w:p>
      <w:pPr>
        <w:pStyle w:val="Heading1"/>
      </w:pPr>
      <w:r>
        <w:t>РУССКАЯ ВЕРСИЯ / RUSSIAN VERSION</w:t>
      </w:r>
    </w:p>
    <w:p/>
    <w:p>
      <w:pPr>
        <w:pStyle w:val="Heading1"/>
      </w:pPr>
      <w:r>
        <w:t>GUIDELINE 5.4 - LEGAL - VPN APPS</w:t>
      </w:r>
    </w:p>
    <w:p>
      <w:r>
        <w:t>Полное удаление всех упоминаний VPN из приложения (Build 11):</w:t>
      </w:r>
    </w:p>
    <w:p/>
    <w:p>
      <w:r>
        <w:t>1. Полное удаление VPNViewModel:</w:t>
      </w:r>
    </w:p>
    <w:p>
      <w:r>
        <w:t>Файл ViewModels/VPNViewModel.swift полностью удален из проекта</w:t>
      </w:r>
    </w:p>
    <w:p>
      <w:r>
        <w:t>Удалены все ссылки из project.pbxproj</w:t>
      </w:r>
    </w:p>
    <w:p/>
    <w:p>
      <w:r>
        <w:t>2. Обновление метаданных:</w:t>
      </w:r>
    </w:p>
    <w:p>
      <w:r>
        <w:t>Удалены все упоминания VPN из описания приложения в App Store Connect</w:t>
      </w:r>
    </w:p>
    <w:p>
      <w:r>
        <w:t>Удалено VPN из ключевых слов</w:t>
      </w:r>
    </w:p>
    <w:p/>
    <w:p>
      <w:r>
        <w:t>3. Ранее, 12 и 15 декабря, были удалены:</w:t>
      </w:r>
    </w:p>
    <w:p>
      <w:r>
        <w:t>Структура проекта:</w:t>
      </w:r>
    </w:p>
    <w:p>
      <w:r>
        <w:t>Target ALADDINPacketTunnel удален из project.pbxproj</w:t>
      </w:r>
    </w:p>
    <w:p>
      <w:r>
        <w:t>Зависимость удалена из основного target</w:t>
      </w:r>
    </w:p>
    <w:p>
      <w:r>
        <w:t>Build phase Embed App Extensions удален</w:t>
      </w:r>
    </w:p>
    <w:p>
      <w:r>
        <w:t>Все VPN-связанные build конфигурации удалены</w:t>
      </w:r>
    </w:p>
    <w:p/>
    <w:p>
      <w:r>
        <w:t>Удаление VPN-файлов - 15 декабря 2025:</w:t>
      </w:r>
    </w:p>
    <w:p>
      <w:r>
        <w:t>Полностью удален файл PacketTunnelProvider.swift из проекта</w:t>
      </w:r>
    </w:p>
    <w:p>
      <w:r>
        <w:t>Полностью удалена папка ALADDIN/ALADDINPacketTunnel/ из проекта</w:t>
      </w:r>
    </w:p>
    <w:p>
      <w:r>
        <w:t>Удален файл Info.plist из папки ALADDINPacketTunnel</w:t>
      </w:r>
    </w:p>
    <w:p>
      <w:r>
        <w:t>Удален NetworkExtension.framework из проекта</w:t>
      </w:r>
    </w:p>
    <w:p>
      <w:r>
        <w:t>Удалены все VPN-связанные entitlements файлы:</w:t>
      </w:r>
    </w:p>
    <w:p>
      <w:r>
        <w:t>ALADDINPacketTunnel.entitlements</w:t>
      </w:r>
    </w:p>
    <w:p>
      <w:r>
        <w:t>ALADDINPacketTunnelDebug.entitlements</w:t>
      </w:r>
    </w:p>
    <w:p>
      <w:r>
        <w:t>Удалены ссылки на VPN-файлы из project.pbxproj</w:t>
      </w:r>
    </w:p>
    <w:p/>
    <w:p>
      <w:r>
        <w:t>Изменения в UI - 15 декабря 2025:</w:t>
      </w:r>
    </w:p>
    <w:p>
      <w:r>
        <w:t>Удалена карточка статуса VPN с главного экрана</w:t>
      </w:r>
    </w:p>
    <w:p/>
    <w:p>
      <w:r>
        <w:t>Итоговый результат:</w:t>
      </w:r>
    </w:p>
    <w:p>
      <w:r>
        <w:t>Вся VPN-терминология удалена из активного кода:</w:t>
      </w:r>
    </w:p>
    <w:p>
      <w:r>
        <w:t>VPNViewModel полностью удален из проекта и бинарного файла</w:t>
      </w:r>
    </w:p>
    <w:p>
      <w:r>
        <w:t>Все VPN-связанные классы, структуры и свойства удалены</w:t>
      </w:r>
    </w:p>
    <w:p/>
    <w:p>
      <w:r>
        <w:t>ALADDIN НЕ ЯВЛЯЕТСЯ VPN-ПРИЛОЖЕНИЕМ</w:t>
      </w:r>
    </w:p>
    <w:p>
      <w:r>
        <w:t>Приложение является приложением для семейной безопасности и родительского контроля</w:t>
      </w:r>
    </w:p>
    <w:p>
      <w:r>
        <w:t>Приложение не предоставляет VPN-функциональность</w:t>
      </w:r>
    </w:p>
    <w:p>
      <w:r>
        <w:t>Приложение не использует NetworkExtension framework</w:t>
      </w:r>
    </w:p>
    <w:p/>
    <w:p>
      <w:r>
        <w:t>Пожалуйста, если вы найдете дополнительные упоминания о VPN в нашем приложении или в коде, дайте нам знать, где именно или сделать скриншот места, где нашли упоминание о VPN, чтобы мы могли оперативно исправить это место и привести в соответствие с требованиями GUIDELINE 5.4. Сейчас мы не видим, где у нас в коде имеется какая-либо VPN функциональность. Проверки показывают что код чистый от VPN функциональности.</w:t>
      </w:r>
    </w:p>
    <w:p/>
    <w:p>
      <w:pPr>
        <w:pStyle w:val="Heading1"/>
      </w:pPr>
      <w:r>
        <w:t>GUIDELINE 2.1 - PERFORMANCE - APP COMPLETENESS (ОШИБКА ОПЛАТЫ НА IPAD)</w:t>
      </w:r>
    </w:p>
    <w:p>
      <w:r>
        <w:t>Исправление ошибки оплаты подписки на iPad (Build 11):</w:t>
      </w:r>
    </w:p>
    <w:p>
      <w:r>
        <w:t>Замечание: На iPad Air 11-inch (M3) с iPadOS 26.1 приложение показывало ошибку при получении подписки.</w:t>
      </w:r>
    </w:p>
    <w:p/>
    <w:p>
      <w:r>
        <w:t>Исправления:</w:t>
      </w:r>
    </w:p>
    <w:p/>
    <w:p>
      <w:r>
        <w:t>1. Логирование устройства (iPad vs iPhone):</w:t>
      </w:r>
    </w:p>
    <w:p>
      <w:r>
        <w:t>Добавлено логирование типа устройства, модели, версии ОС и статуса загрузки продуктов</w:t>
      </w:r>
    </w:p>
    <w:p>
      <w:r>
        <w:t>Логи показывают: Device: iPad, Is iPad: true, Products loaded: X</w:t>
      </w:r>
    </w:p>
    <w:p/>
    <w:p>
      <w:r>
        <w:t>2. Автоматическая проверка и перезагрузка продуктов:</w:t>
      </w:r>
    </w:p>
    <w:p>
      <w:r>
        <w:t>Перед покупкой приложение проверяет, что продукты загружены</w:t>
      </w:r>
    </w:p>
    <w:p>
      <w:r>
        <w:t>Если продукты не загружены, приложение автоматически пытается загрузить их</w:t>
      </w:r>
    </w:p>
    <w:p>
      <w:r>
        <w:t>Решает проблему продукты не загружены на iPad, где загрузка может быть медленнее</w:t>
      </w:r>
    </w:p>
    <w:p/>
    <w:p>
      <w:r>
        <w:t>3. Улучшенная обработка ошибок:</w:t>
      </w:r>
    </w:p>
    <w:p>
      <w:r>
        <w:t>Добавлено детальное логирование ошибок с информацией об устройстве</w:t>
      </w:r>
    </w:p>
    <w:p>
      <w:r>
        <w:t>При ошибках логи показывают тип устройства, версию ОС и детали ошибки</w:t>
      </w:r>
    </w:p>
    <w:p>
      <w:r>
        <w:t>Помогает диагностировать проблемы на iPad</w:t>
      </w:r>
    </w:p>
    <w:p/>
    <w:p>
      <w:r>
        <w:t>4. Специальная обработка ошибки в UI:</w:t>
      </w:r>
    </w:p>
    <w:p>
      <w:r>
        <w:t>Улучшена обработка ошибки productsNotLoaded в TariffsViewModel</w:t>
      </w:r>
    </w:p>
    <w:p/>
    <w:p>
      <w:r>
        <w:t>5. Исправление ошибок компиляции:</w:t>
      </w:r>
    </w:p>
    <w:p>
      <w:r>
        <w:t>Удален дубликат файла 03_NetworkProtectionScreen.swift из project.pbxproj</w:t>
      </w:r>
    </w:p>
    <w:p>
      <w:r>
        <w:t>Добавлен файл в фазу компиляции (PBXSourcesBuildPhase)</w:t>
      </w:r>
    </w:p>
    <w:p>
      <w:r>
        <w:t>Проект успешно собирается: BUILD SUCCEEDED</w:t>
      </w:r>
    </w:p>
    <w:p/>
    <w:p>
      <w:r>
        <w:t>Тестирование:</w:t>
      </w:r>
    </w:p>
    <w:p>
      <w:r>
        <w:t>Device type: iPad Air 11-inch</w:t>
      </w:r>
    </w:p>
    <w:p>
      <w:r>
        <w:t>Приложение успешно устанавливается и запускается на iPad</w:t>
      </w:r>
    </w:p>
    <w:p>
      <w:r>
        <w:t>Определение устройства работает правильно (показывает Is iPad: true)</w:t>
      </w:r>
    </w:p>
    <w:p>
      <w:r>
        <w:t>Проверка загрузки продуктов работает как ожидается</w:t>
      </w:r>
    </w:p>
    <w:p/>
    <w:p>
      <w:r>
        <w:t>Примечание: Полное тестирование покупок требует реального iPad устройства, так как покупки StoreKit не работают полностью на симуляторе. Однако мы проверили, что все исправления кода на месте и работают правильно.</w:t>
      </w:r>
    </w:p>
    <w:p/>
    <w:p>
      <w:r>
        <w:t>Результат:</w:t>
      </w:r>
    </w:p>
    <w:p>
      <w:r>
        <w:t>Приложение теперь правильно обрабатывает iPad устройства</w:t>
      </w:r>
    </w:p>
    <w:p>
      <w:r>
        <w:t>Автоматически перезагружает продукты, если они не загружены. Оплата должна проходить.</w:t>
      </w:r>
    </w:p>
    <w:p>
      <w:r>
        <w:t>Работает корректно на iPad устройствах в режиме совместимости iPhone</w:t>
      </w:r>
    </w:p>
    <w:p/>
    <w:p>
      <w:pPr>
        <w:pStyle w:val="Heading1"/>
      </w:pPr>
      <w:r>
        <w:t>GUIDELINE 2.3.2 - PERFORMANCE - ACCURATE METADATA (ПРОМО-ИЗОБРАЖЕНИЯ IAP)</w:t>
      </w:r>
    </w:p>
    <w:p>
      <w:r>
        <w:t>Исправление промо-изображений для In-App Purchases (18 декабря 2025):</w:t>
      </w:r>
    </w:p>
    <w:p/>
    <w:p>
      <w:r>
        <w:t>Замечание:</w:t>
      </w:r>
    </w:p>
    <w:p>
      <w:r>
        <w:t>Промо-изображение является скриншотом из приложения</w:t>
      </w:r>
    </w:p>
    <w:p>
      <w:r>
        <w:t>Промо-изображение включает текст, который слишком маленький или трудно читаемый</w:t>
      </w:r>
    </w:p>
    <w:p/>
    <w:p>
      <w:r>
        <w:t>Что мы исправили:</w:t>
      </w:r>
    </w:p>
    <w:p/>
    <w:p>
      <w:r>
        <w:t>1. Создали уникальные промо-дизайны:</w:t>
      </w:r>
    </w:p>
    <w:p>
      <w:r>
        <w:t>Каждое изображение имеет уникальный дизайн с графическими элементами</w:t>
      </w:r>
    </w:p>
    <w:p>
      <w:r>
        <w:t>Добавлены визуальные элементы: иконки защиты, AI-символы, декоративные элементы</w:t>
      </w:r>
    </w:p>
    <w:p>
      <w:r>
        <w:t>Использованы градиентные фоны с уникальными цветовыми схемами для каждого тарифа</w:t>
      </w:r>
    </w:p>
    <w:p>
      <w:r>
        <w:t>Настоящие изображения</w:t>
      </w:r>
    </w:p>
    <w:p/>
    <w:p>
      <w:r>
        <w:t>2. Увеличили размер текста для читаемости:</w:t>
      </w:r>
    </w:p>
    <w:p>
      <w:r>
        <w:t>Заголовки тарифов: 64-72pt</w:t>
      </w:r>
    </w:p>
    <w:p>
      <w:r>
        <w:t>Описания функций: 24-28pt</w:t>
      </w:r>
    </w:p>
    <w:p>
      <w:r>
        <w:t>Номера функций: 28-32pt</w:t>
      </w:r>
    </w:p>
    <w:p>
      <w:r>
        <w:t>Все тексты четко видны и читаемы, превышают минимальное требование Apple 20pt</w:t>
      </w:r>
    </w:p>
    <w:p/>
    <w:p>
      <w:r>
        <w:t>3. Технические характеристики:</w:t>
      </w:r>
    </w:p>
    <w:p>
      <w:r>
        <w:t>Размер: точно 1024x1024 пикселей</w:t>
      </w:r>
    </w:p>
    <w:p>
      <w:r>
        <w:t>Формат: PNG (RGB, 72 dpi, flattened, без альфа-канала)</w:t>
      </w:r>
    </w:p>
    <w:p>
      <w:r>
        <w:t>Соответствует ехническим требованиям Apple</w:t>
      </w:r>
    </w:p>
    <w:p/>
    <w:p>
      <w:r>
        <w:t>4. Созданные изображения:</w:t>
      </w:r>
    </w:p>
    <w:p>
      <w:r>
        <w:t>Premium (Премиум тариф) - 2 файла: Family (Семейный тариф) - 2 файла: Individual (Личный тариф) - 2 файла:</w:t>
      </w:r>
    </w:p>
    <w:p>
      <w:r>
        <w:t>Итого: 6 промо-изображений (3 тарифа умножить на 2 языка)</w:t>
      </w:r>
    </w:p>
    <w:p/>
    <w:p>
      <w:r>
        <w:t>5. Особенности дизайна каждого тарифа:</w:t>
      </w:r>
    </w:p>
    <w:p/>
    <w:p>
      <w:r>
        <w:t>Результат:</w:t>
      </w:r>
    </w:p>
    <w:p>
      <w:r>
        <w:t>Все изображения имеют уникальный дизайн, не являются скриншотами</w:t>
      </w:r>
    </w:p>
    <w:p>
      <w:r>
        <w:t>Все тексты крупные и читаемые (24-72pt, превышает минимум 20pt)</w:t>
      </w:r>
    </w:p>
    <w:p/>
    <w:p>
      <w:r>
        <w:t>С уважением,</w:t>
      </w:r>
    </w:p>
    <w:p>
      <w:r>
        <w:t>Сергей Хлыстов ALADDIN</w:t>
      </w:r>
    </w:p>
    <w:p>
      <w:r>
        <w:t>Дата: 18 декабря 2025</w:t>
      </w:r>
    </w:p>
    <w:p/>
    <w:p>
      <w:r>
        <w:br w:type="page"/>
      </w:r>
    </w:p>
    <w:p>
      <w:pPr>
        <w:pStyle w:val="Title"/>
        <w:jc w:val="center"/>
      </w:pPr>
      <w:r>
        <w:t>ALADDIN RESPONSE - TO APPLE REMARKS</w:t>
      </w:r>
    </w:p>
    <w:p>
      <w:pPr>
        <w:jc w:val="center"/>
      </w:pPr>
      <w:r>
        <w:t>DECEMBER 18, 2025</w:t>
      </w:r>
    </w:p>
    <w:p/>
    <w:p>
      <w:r>
        <w:t>Dear App Review Team,</w:t>
      </w:r>
    </w:p>
    <w:p/>
    <w:p>
      <w:r>
        <w:t>Thank you for your remarks and feedback. We have carefully studied all the issues mentioned and made the necessary corrections. Below is detailed information about the work performed.</w:t>
      </w:r>
    </w:p>
    <w:p/>
    <w:p>
      <w:r>
        <w:t>Date: December 18, 2025</w:t>
      </w:r>
    </w:p>
    <w:p>
      <w:r>
        <w:t>Guidelines: 5.4 - Legal - VPN Apps, 2.1 - Performance - App Completeness, 2.3.2 - Performance - Accurate Metadata</w:t>
      </w:r>
    </w:p>
    <w:p/>
    <w:p>
      <w:pPr>
        <w:pStyle w:val="Heading1"/>
      </w:pPr>
      <w:r>
        <w:t>ENGLISH VERSION</w:t>
      </w:r>
    </w:p>
    <w:p/>
    <w:p>
      <w:pPr>
        <w:pStyle w:val="Heading1"/>
      </w:pPr>
      <w:r>
        <w:t>GUIDELINE 5.4 - LEGAL - VPN APPS</w:t>
      </w:r>
    </w:p>
    <w:p>
      <w:r>
        <w:t>Complete removal of all VPN mentions from the application (Build 11):</w:t>
      </w:r>
    </w:p>
    <w:p/>
    <w:p>
      <w:r>
        <w:t>1. Complete removal of VPNViewModel:</w:t>
      </w:r>
    </w:p>
    <w:p>
      <w:r>
        <w:t>File ViewModels/VPNViewModel.swift completely removed from the project</w:t>
      </w:r>
    </w:p>
    <w:p>
      <w:r>
        <w:t>All references removed from project.pbxproj</w:t>
      </w:r>
    </w:p>
    <w:p/>
    <w:p>
      <w:r>
        <w:t>2. Metadata update:</w:t>
      </w:r>
    </w:p>
    <w:p>
      <w:r>
        <w:t>All VPN mentions removed from the app description in App Store Connect</w:t>
      </w:r>
    </w:p>
    <w:p>
      <w:r>
        <w:t>VPN removed from keywords</w:t>
      </w:r>
    </w:p>
    <w:p/>
    <w:p>
      <w:r>
        <w:t>3. Previously, on December 12 and 15, were removed:</w:t>
      </w:r>
    </w:p>
    <w:p>
      <w:r>
        <w:t>Project structure:</w:t>
      </w:r>
    </w:p>
    <w:p>
      <w:r>
        <w:t>Target ALADDINPacketTunnel removed from project.pbxproj</w:t>
      </w:r>
    </w:p>
    <w:p>
      <w:r>
        <w:t>Dependency removed from the main target</w:t>
      </w:r>
    </w:p>
    <w:p>
      <w:r>
        <w:t>Build phase Embed App Extensions removed</w:t>
      </w:r>
    </w:p>
    <w:p>
      <w:r>
        <w:t>All VPN-related build configurations removed</w:t>
      </w:r>
    </w:p>
    <w:p/>
    <w:p>
      <w:r>
        <w:t>VPN files removal - December 15, 2025:</w:t>
      </w:r>
    </w:p>
    <w:p>
      <w:r>
        <w:t>File PacketTunnelProvider.swift completely removed from the project</w:t>
      </w:r>
    </w:p>
    <w:p>
      <w:r>
        <w:t>Folder ALADDIN/ALADDINPacketTunnel/ completely removed from the project</w:t>
      </w:r>
    </w:p>
    <w:p>
      <w:r>
        <w:t>File Info.plist removed from ALADDINPacketTunnel folder</w:t>
      </w:r>
    </w:p>
    <w:p>
      <w:r>
        <w:t>NetworkExtension.framework removed from the project</w:t>
      </w:r>
    </w:p>
    <w:p>
      <w:r>
        <w:t>All VPN-related entitlements files removed:</w:t>
      </w:r>
    </w:p>
    <w:p>
      <w:r>
        <w:t>ALADDINPacketTunnel.entitlements</w:t>
      </w:r>
    </w:p>
    <w:p>
      <w:r>
        <w:t>ALADDINPacketTunnelDebug.entitlements</w:t>
      </w:r>
    </w:p>
    <w:p>
      <w:r>
        <w:t>References to VPN files removed from project.pbxproj</w:t>
      </w:r>
    </w:p>
    <w:p/>
    <w:p>
      <w:r>
        <w:t>UI changes - December 15, 2025:</w:t>
      </w:r>
    </w:p>
    <w:p>
      <w:r>
        <w:t>VPN status card removed from the main screen</w:t>
      </w:r>
    </w:p>
    <w:p/>
    <w:p>
      <w:r>
        <w:t>Final result:</w:t>
      </w:r>
    </w:p>
    <w:p>
      <w:r>
        <w:t>All VPN terminology removed from active code:</w:t>
      </w:r>
    </w:p>
    <w:p>
      <w:r>
        <w:t>VPNViewModel completely removed from the project and binary file</w:t>
      </w:r>
    </w:p>
    <w:p>
      <w:r>
        <w:t>All VPN-related classes, structures and properties removed</w:t>
      </w:r>
    </w:p>
    <w:p/>
    <w:p>
      <w:r>
        <w:t>ALADDIN IS NOT A VPN APPLICATION</w:t>
      </w:r>
    </w:p>
    <w:p>
      <w:r>
        <w:t>The application is an application for family safety and parental control</w:t>
      </w:r>
    </w:p>
    <w:p>
      <w:r>
        <w:t>The application does not provide VPN functionality</w:t>
      </w:r>
    </w:p>
    <w:p>
      <w:r>
        <w:t>The application does not use NetworkExtension framework</w:t>
      </w:r>
    </w:p>
    <w:p/>
    <w:p>
      <w:r>
        <w:t>Please, if you find additional mentions of VPN in our application or in the code, let us know where exactly or make a screenshot of the place where you found the VPN mention, so that we can promptly fix this place and bring it into compliance with GUIDELINE 5.4 requirements. Currently we do not see where in our code there is any VPN functionality. Checks show that the code is clean of VPN functionality.</w:t>
      </w:r>
    </w:p>
    <w:p/>
    <w:p>
      <w:pPr>
        <w:pStyle w:val="Heading1"/>
      </w:pPr>
      <w:r>
        <w:t>GUIDELINE 2.1 - PERFORMANCE - APP COMPLETENESS (PAYMENT ERROR ON IPAD)</w:t>
      </w:r>
    </w:p>
    <w:p>
      <w:r>
        <w:t>Subscription payment error fix on iPad (Build 11):</w:t>
      </w:r>
    </w:p>
    <w:p>
      <w:r>
        <w:t>Remark: On iPad Air 11-inch (M3) with iPadOS 26.1 the application showed an error when receiving a subscription.</w:t>
      </w:r>
    </w:p>
    <w:p/>
    <w:p>
      <w:r>
        <w:t>Fixes:</w:t>
      </w:r>
    </w:p>
    <w:p/>
    <w:p>
      <w:r>
        <w:t>1. Device logging (iPad vs iPhone):</w:t>
      </w:r>
    </w:p>
    <w:p>
      <w:r>
        <w:t>Added logging of device type, model, OS version and product loading status</w:t>
      </w:r>
    </w:p>
    <w:p>
      <w:r>
        <w:t>Logs show: Device: iPad, Is iPad: true, Products loaded: X</w:t>
      </w:r>
    </w:p>
    <w:p/>
    <w:p>
      <w:r>
        <w:t>2. Automatic product check and reload:</w:t>
      </w:r>
    </w:p>
    <w:p>
      <w:r>
        <w:t>Before purchase the application checks that products are loaded</w:t>
      </w:r>
    </w:p>
    <w:p>
      <w:r>
        <w:t>If products are not loaded, the application automatically attempts to load them</w:t>
      </w:r>
    </w:p>
    <w:p>
      <w:r>
        <w:t>Resolves the products not loaded issue on iPad, where loading may be slower</w:t>
      </w:r>
    </w:p>
    <w:p/>
    <w:p>
      <w:r>
        <w:t>3. Improved error handling:</w:t>
      </w:r>
    </w:p>
    <w:p>
      <w:r>
        <w:t>Added detailed error logging with device information</w:t>
      </w:r>
    </w:p>
    <w:p>
      <w:r>
        <w:t>On errors logs show device type, OS version and error details</w:t>
      </w:r>
    </w:p>
    <w:p>
      <w:r>
        <w:t>Helps diagnose issues on iPad</w:t>
      </w:r>
    </w:p>
    <w:p/>
    <w:p>
      <w:r>
        <w:t>4. Special error handling in UI:</w:t>
      </w:r>
    </w:p>
    <w:p>
      <w:r>
        <w:t>Improved productsNotLoaded error handling in TariffsViewModel</w:t>
      </w:r>
    </w:p>
    <w:p/>
    <w:p>
      <w:r>
        <w:t>5. Compilation error fixes:</w:t>
      </w:r>
    </w:p>
    <w:p>
      <w:r>
        <w:t>Duplicate file 03_NetworkProtectionScreen.swift removed from project.pbxproj</w:t>
      </w:r>
    </w:p>
    <w:p>
      <w:r>
        <w:t>File added to compilation phase (PBXSourcesBuildPhase)</w:t>
      </w:r>
    </w:p>
    <w:p>
      <w:r>
        <w:t>Project successfully builds: BUILD SUCCEEDED</w:t>
      </w:r>
    </w:p>
    <w:p/>
    <w:p>
      <w:r>
        <w:t>Testing:</w:t>
      </w:r>
    </w:p>
    <w:p>
      <w:r>
        <w:t>Device type: iPad Air 11-inch</w:t>
      </w:r>
    </w:p>
    <w:p>
      <w:r>
        <w:t>Application successfully installs and launches on iPad</w:t>
      </w:r>
    </w:p>
    <w:p>
      <w:r>
        <w:t>Device detection works correctly (shows Is iPad: true)</w:t>
      </w:r>
    </w:p>
    <w:p>
      <w:r>
        <w:t>Product loading check works as expected</w:t>
      </w:r>
    </w:p>
    <w:p/>
    <w:p>
      <w:r>
        <w:t>Note: Full purchase testing requires a real iPad device, as StoreKit purchases do not work fully on the simulator. However, we verified that all code fixes are in place and working correctly.</w:t>
      </w:r>
    </w:p>
    <w:p/>
    <w:p>
      <w:r>
        <w:t>Result:</w:t>
      </w:r>
    </w:p>
    <w:p>
      <w:r>
        <w:t>The application now correctly handles iPad devices</w:t>
      </w:r>
    </w:p>
    <w:p>
      <w:r>
        <w:t>Automatically reloads products if they are not loaded. Payment should proceed.</w:t>
      </w:r>
    </w:p>
    <w:p>
      <w:r>
        <w:t>Works correctly on iPad devices in iPhone compatibility mode</w:t>
      </w:r>
    </w:p>
    <w:p/>
    <w:p>
      <w:pPr>
        <w:pStyle w:val="Heading1"/>
      </w:pPr>
      <w:r>
        <w:t>GUIDELINE 2.3.2 - PERFORMANCE - ACCURATE METADATA (IAP PROMOTIONAL IMAGES)</w:t>
      </w:r>
    </w:p>
    <w:p>
      <w:r>
        <w:t>Promotional images fix for In-App Purchases (December 18, 2025):</w:t>
      </w:r>
    </w:p>
    <w:p/>
    <w:p>
      <w:r>
        <w:t>Remark:</w:t>
      </w:r>
    </w:p>
    <w:p>
      <w:r>
        <w:t>Promotional image is a screenshot from the application</w:t>
      </w:r>
    </w:p>
    <w:p>
      <w:r>
        <w:t>Promotional image includes text that is too small or difficult to read</w:t>
      </w:r>
    </w:p>
    <w:p/>
    <w:p>
      <w:r>
        <w:t>What we fixed:</w:t>
      </w:r>
    </w:p>
    <w:p/>
    <w:p>
      <w:r>
        <w:t>1. Created unique promotional designs:</w:t>
      </w:r>
    </w:p>
    <w:p>
      <w:r>
        <w:t>Each image has a unique design with graphic elements</w:t>
      </w:r>
    </w:p>
    <w:p>
      <w:r>
        <w:t>Visual elements added: protection icons, AI symbols, decorative elements</w:t>
      </w:r>
    </w:p>
    <w:p>
      <w:r>
        <w:t>Gradient backgrounds used with unique color schemes for each tariff</w:t>
      </w:r>
    </w:p>
    <w:p>
      <w:r>
        <w:t>Real images</w:t>
      </w:r>
    </w:p>
    <w:p/>
    <w:p>
      <w:r>
        <w:t>2. Increased text size for readability:</w:t>
      </w:r>
    </w:p>
    <w:p>
      <w:r>
        <w:t>Tariff headings: 64-72pt</w:t>
      </w:r>
    </w:p>
    <w:p>
      <w:r>
        <w:t>Function descriptions: 24-28pt</w:t>
      </w:r>
    </w:p>
    <w:p>
      <w:r>
        <w:t>Function numbers: 28-32pt</w:t>
      </w:r>
    </w:p>
    <w:p>
      <w:r>
        <w:t>All texts are clearly visible and readable, exceed Apple's minimum 20pt requirement</w:t>
      </w:r>
    </w:p>
    <w:p/>
    <w:p>
      <w:r>
        <w:t>3. Technical specifications:</w:t>
      </w:r>
    </w:p>
    <w:p>
      <w:r>
        <w:t>Size: exactly 1024x1024 pixels</w:t>
      </w:r>
    </w:p>
    <w:p>
      <w:r>
        <w:t>Format: PNG (RGB, 72 dpi, flattened, without alpha channel)</w:t>
      </w:r>
    </w:p>
    <w:p>
      <w:r>
        <w:t>Complies with Apple technical requirements</w:t>
      </w:r>
    </w:p>
    <w:p/>
    <w:p>
      <w:r>
        <w:t>4. Created images:</w:t>
      </w:r>
    </w:p>
    <w:p>
      <w:r>
        <w:t>Premium (Premium tariff) - 2 files: Family (Family tariff) - 2 files: Individual (Individual tariff) - 2 files:</w:t>
      </w:r>
    </w:p>
    <w:p>
      <w:r>
        <w:t>Total: 6 promotional images (3 tariffs multiplied by 2 languages)</w:t>
      </w:r>
    </w:p>
    <w:p/>
    <w:p>
      <w:r>
        <w:t>5. Design features of each tariff:</w:t>
      </w:r>
    </w:p>
    <w:p/>
    <w:p>
      <w:r>
        <w:t>Result:</w:t>
      </w:r>
    </w:p>
    <w:p>
      <w:r>
        <w:t>All images have unique design, are not screenshots</w:t>
      </w:r>
    </w:p>
    <w:p>
      <w:r>
        <w:t>All texts are large and readable (24-72pt, exceeds minimum 20pt)</w:t>
      </w:r>
    </w:p>
    <w:p/>
    <w:p>
      <w:r>
        <w:t>Best regards,</w:t>
      </w:r>
    </w:p>
    <w:p>
      <w:r>
        <w:t>Sergey Khlystov ALADDIN</w:t>
      </w:r>
    </w:p>
    <w:p>
      <w:r>
        <w:t>Date: December 18,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